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085394"/>
          <w:sz w:val="44"/>
        </w:rPr>
        <w:t>Guía de sustentación del código SARC</w:t>
      </w:r>
    </w:p>
    <w:p>
      <w:pPr>
        <w:spacing w:after="360"/>
        <w:jc w:val="center"/>
      </w:pPr>
      <w:r>
        <w:rPr>
          <w:color w:val="5A5A5A"/>
          <w:sz w:val="23"/>
        </w:rPr>
        <w:t>Explicación técnica, natural y paso a paso para defender el proyecto ante el profesor</w:t>
      </w:r>
    </w:p>
    <w:p>
      <w:pPr>
        <w:pStyle w:val="Heading1"/>
      </w:pPr>
      <w:r>
        <w:t>1. Explicación rápida para abrir la defensa</w:t>
      </w:r>
    </w:p>
    <w:p>
      <w:r>
        <w:t>SARC es una aplicación web de apoyo académico que recomienda cursos, permite inscribirse, muestra el progreso del estudiante y administra datos de perfil. Está construida con HTML, CSS y JavaScript modular. La autenticación se realiza con Firebase Authentication y la información del usuario se guarda en Cloud Firestore.</w:t>
      </w:r>
    </w:p>
    <w:tbl>
      <w:tblPr>
        <w:tblW w:type="auto" w:w="0"/>
        <w:jc w:val="center"/>
        <w:tblLook w:firstColumn="1" w:firstRow="1" w:lastColumn="0" w:lastRow="0" w:noHBand="0" w:noVBand="1" w:val="04A0"/>
      </w:tblPr>
      <w:tblGrid>
        <w:gridCol w:w="9936"/>
      </w:tblGrid>
      <w:tr>
        <w:tc>
          <w:tcPr>
            <w:tcW w:type="dxa" w:w="9936"/>
            <w:shd w:fill="EEF7EA"/>
            <w:tcMar>
              <w:top w:w="90" w:type="dxa"/>
              <w:start w:w="120" w:type="dxa"/>
              <w:bottom w:w="90" w:type="dxa"/>
              <w:end w:w="120" w:type="dxa"/>
            </w:tcMar>
          </w:tcPr>
          <w:p>
            <w:pPr>
              <w:spacing w:after="40"/>
            </w:pPr>
            <w:r>
              <w:rPr>
                <w:rFonts w:ascii="Segoe UI" w:hAnsi="Segoe UI"/>
                <w:b/>
                <w:color w:val="085394"/>
                <w:sz w:val="20"/>
              </w:rPr>
              <w:t>Respuesta oral corta</w:t>
            </w:r>
            <w:r>
              <w:br/>
            </w:r>
            <w:r>
              <w:rPr>
                <w:rFonts w:ascii="Segoe UI" w:hAnsi="Segoe UI"/>
                <w:sz w:val="19"/>
              </w:rPr>
              <w:t>Yo lo explicaria así: el navegador carga una sola página principal, JavaScript decide que vista mostrar según la ruta de la URL, cada vista carga su propia plantilla HTML, y los cambios del usuario se guardan en Firestore asociados a su userId. Así el proyecto no depende de datos quemados en el navegador.</w:t>
            </w:r>
          </w:p>
        </w:tc>
      </w:tr>
    </w:tbl>
    <w:p/>
    <w:p>
      <w:pPr>
        <w:pStyle w:val="Heading1"/>
      </w:pPr>
      <w:r>
        <w:t>2. Cómo leer el proyecto sin perderse</w:t>
      </w:r>
    </w:p>
    <w:p>
      <w:r>
        <w:t>El proyecto está separado por responsabilidades. La raíz contiene el punto de entrada y el servidor local. La carpeta shared contiene código reutilizable. La carpeta pages contiene cada pantalla. Esta separación ayuda a defender el código porque se puede decir que cada archivo tiene una tarea concreta.</w:t>
      </w:r>
    </w:p>
    <w:tbl>
      <w:tblPr>
        <w:tblStyle w:val="TableGrid"/>
        <w:tblW w:type="auto" w:w="0"/>
        <w:jc w:val="center"/>
        <w:tblLook w:firstColumn="1" w:firstRow="1" w:lastColumn="0" w:lastRow="0" w:noHBand="0" w:noVBand="1" w:val="04A0"/>
      </w:tblPr>
      <w:tblGrid>
        <w:gridCol w:w="4968"/>
        <w:gridCol w:w="4968"/>
      </w:tblGrid>
      <w:tr>
        <w:tc>
          <w:tcPr>
            <w:tcW w:type="dxa" w:w="2304"/>
            <w:shd w:fill="085394"/>
            <w:tcMar>
              <w:top w:w="90" w:type="dxa"/>
              <w:start w:w="120" w:type="dxa"/>
              <w:bottom w:w="90" w:type="dxa"/>
              <w:end w:w="120" w:type="dxa"/>
            </w:tcMar>
            <w:vAlign w:val="center"/>
          </w:tcPr>
          <w:p>
            <w:pPr>
              <w:spacing w:after="0"/>
            </w:pPr>
            <w:r/>
            <w:r>
              <w:rPr>
                <w:rFonts w:ascii="Segoe UI" w:hAnsi="Segoe UI"/>
                <w:b/>
                <w:color w:val="FFFFFF"/>
                <w:sz w:val="18"/>
              </w:rPr>
              <w:t>Zona</w:t>
            </w:r>
          </w:p>
        </w:tc>
        <w:tc>
          <w:tcPr>
            <w:tcW w:type="dxa" w:w="6768"/>
            <w:shd w:fill="085394"/>
            <w:tcMar>
              <w:top w:w="90" w:type="dxa"/>
              <w:start w:w="120" w:type="dxa"/>
              <w:bottom w:w="90" w:type="dxa"/>
              <w:end w:w="120" w:type="dxa"/>
            </w:tcMar>
            <w:vAlign w:val="center"/>
          </w:tcPr>
          <w:p>
            <w:pPr>
              <w:spacing w:after="0"/>
            </w:pPr>
            <w:r/>
            <w:r>
              <w:rPr>
                <w:rFonts w:ascii="Segoe UI" w:hAnsi="Segoe UI"/>
                <w:b/>
                <w:color w:val="FFFFFF"/>
                <w:sz w:val="18"/>
              </w:rPr>
              <w:t>Idea clave para explicar</w:t>
            </w:r>
          </w:p>
        </w:tc>
      </w:tr>
      <w:tr>
        <w:tc>
          <w:tcPr>
            <w:tcW w:type="dxa" w:w="2304"/>
            <w:tcMar>
              <w:top w:w="90" w:type="dxa"/>
              <w:start w:w="120" w:type="dxa"/>
              <w:bottom w:w="90" w:type="dxa"/>
              <w:end w:w="120" w:type="dxa"/>
            </w:tcMar>
            <w:vAlign w:val="center"/>
          </w:tcPr>
          <w:p>
            <w:pPr>
              <w:spacing w:after="0"/>
            </w:pPr>
            <w:r/>
            <w:r>
              <w:rPr>
                <w:rFonts w:ascii="Segoe UI" w:hAnsi="Segoe UI"/>
                <w:b w:val="0"/>
                <w:sz w:val="18"/>
              </w:rPr>
              <w:t>index.html</w:t>
            </w:r>
          </w:p>
        </w:tc>
        <w:tc>
          <w:tcPr>
            <w:tcW w:type="dxa" w:w="6768"/>
            <w:tcMar>
              <w:top w:w="90" w:type="dxa"/>
              <w:start w:w="120" w:type="dxa"/>
              <w:bottom w:w="90" w:type="dxa"/>
              <w:end w:w="120" w:type="dxa"/>
            </w:tcMar>
            <w:vAlign w:val="center"/>
          </w:tcPr>
          <w:p>
            <w:pPr>
              <w:spacing w:after="0"/>
            </w:pPr>
            <w:r/>
            <w:r>
              <w:rPr>
                <w:rFonts w:ascii="Segoe UI" w:hAnsi="Segoe UI"/>
                <w:b w:val="0"/>
                <w:sz w:val="18"/>
              </w:rPr>
              <w:t>Es el contenedor principal: carga estilos, crea los espacios de la app y llama app.js.</w:t>
            </w:r>
          </w:p>
        </w:tc>
      </w:tr>
      <w:tr>
        <w:tc>
          <w:tcPr>
            <w:tcW w:type="dxa" w:w="2304"/>
            <w:tcMar>
              <w:top w:w="90" w:type="dxa"/>
              <w:start w:w="120" w:type="dxa"/>
              <w:bottom w:w="90" w:type="dxa"/>
              <w:end w:w="120" w:type="dxa"/>
            </w:tcMar>
            <w:vAlign w:val="center"/>
          </w:tcPr>
          <w:p>
            <w:pPr>
              <w:spacing w:after="0"/>
            </w:pPr>
            <w:r/>
            <w:r>
              <w:rPr>
                <w:rFonts w:ascii="Segoe UI" w:hAnsi="Segoe UI"/>
                <w:b w:val="0"/>
                <w:sz w:val="18"/>
              </w:rPr>
              <w:t>shared/js</w:t>
            </w:r>
          </w:p>
        </w:tc>
        <w:tc>
          <w:tcPr>
            <w:tcW w:type="dxa" w:w="6768"/>
            <w:tcMar>
              <w:top w:w="90" w:type="dxa"/>
              <w:start w:w="120" w:type="dxa"/>
              <w:bottom w:w="90" w:type="dxa"/>
              <w:end w:w="120" w:type="dxa"/>
            </w:tcMar>
            <w:vAlign w:val="center"/>
          </w:tcPr>
          <w:p>
            <w:pPr>
              <w:spacing w:after="0"/>
            </w:pPr>
            <w:r/>
            <w:r>
              <w:rPr>
                <w:rFonts w:ascii="Segoe UI" w:hAnsi="Segoe UI"/>
                <w:b w:val="0"/>
                <w:sz w:val="18"/>
              </w:rPr>
              <w:t>Guarda la lógica comun: estado, Firebase, rutas, cursos, PDF y plantillas.</w:t>
            </w:r>
          </w:p>
        </w:tc>
      </w:tr>
      <w:tr>
        <w:tc>
          <w:tcPr>
            <w:tcW w:type="dxa" w:w="2304"/>
            <w:tcMar>
              <w:top w:w="90" w:type="dxa"/>
              <w:start w:w="120" w:type="dxa"/>
              <w:bottom w:w="90" w:type="dxa"/>
              <w:end w:w="120" w:type="dxa"/>
            </w:tcMar>
            <w:vAlign w:val="center"/>
          </w:tcPr>
          <w:p>
            <w:pPr>
              <w:spacing w:after="0"/>
            </w:pPr>
            <w:r/>
            <w:r>
              <w:rPr>
                <w:rFonts w:ascii="Segoe UI" w:hAnsi="Segoe UI"/>
                <w:b w:val="0"/>
                <w:sz w:val="18"/>
              </w:rPr>
              <w:t>shared/css</w:t>
            </w:r>
          </w:p>
        </w:tc>
        <w:tc>
          <w:tcPr>
            <w:tcW w:type="dxa" w:w="6768"/>
            <w:tcMar>
              <w:top w:w="90" w:type="dxa"/>
              <w:start w:w="120" w:type="dxa"/>
              <w:bottom w:w="90" w:type="dxa"/>
              <w:end w:w="120" w:type="dxa"/>
            </w:tcMar>
            <w:vAlign w:val="center"/>
          </w:tcPr>
          <w:p>
            <w:pPr>
              <w:spacing w:after="0"/>
            </w:pPr>
            <w:r/>
            <w:r>
              <w:rPr>
                <w:rFonts w:ascii="Segoe UI" w:hAnsi="Segoe UI"/>
                <w:b w:val="0"/>
                <w:sz w:val="18"/>
              </w:rPr>
              <w:t>Define estilos base, layout general y componentes reutilizables.</w:t>
            </w:r>
          </w:p>
        </w:tc>
      </w:tr>
      <w:tr>
        <w:tc>
          <w:tcPr>
            <w:tcW w:type="dxa" w:w="2304"/>
            <w:tcMar>
              <w:top w:w="90" w:type="dxa"/>
              <w:start w:w="120" w:type="dxa"/>
              <w:bottom w:w="90" w:type="dxa"/>
              <w:end w:w="120" w:type="dxa"/>
            </w:tcMar>
            <w:vAlign w:val="center"/>
          </w:tcPr>
          <w:p>
            <w:pPr>
              <w:spacing w:after="0"/>
            </w:pPr>
            <w:r/>
            <w:r>
              <w:rPr>
                <w:rFonts w:ascii="Segoe UI" w:hAnsi="Segoe UI"/>
                <w:b w:val="0"/>
                <w:sz w:val="18"/>
              </w:rPr>
              <w:t>pages</w:t>
            </w:r>
          </w:p>
        </w:tc>
        <w:tc>
          <w:tcPr>
            <w:tcW w:type="dxa" w:w="6768"/>
            <w:tcMar>
              <w:top w:w="90" w:type="dxa"/>
              <w:start w:w="120" w:type="dxa"/>
              <w:bottom w:w="90" w:type="dxa"/>
              <w:end w:w="120" w:type="dxa"/>
            </w:tcMar>
            <w:vAlign w:val="center"/>
          </w:tcPr>
          <w:p>
            <w:pPr>
              <w:spacing w:after="0"/>
            </w:pPr>
            <w:r/>
            <w:r>
              <w:rPr>
                <w:rFonts w:ascii="Segoe UI" w:hAnsi="Segoe UI"/>
                <w:b w:val="0"/>
                <w:sz w:val="18"/>
              </w:rPr>
              <w:t>Cada vista tiene HTML para estructura, CSS para apariencia y JS para comportamiento.</w:t>
            </w:r>
          </w:p>
        </w:tc>
      </w:tr>
      <w:tr>
        <w:tc>
          <w:tcPr>
            <w:tcW w:type="dxa" w:w="2304"/>
            <w:tcMar>
              <w:top w:w="90" w:type="dxa"/>
              <w:start w:w="120" w:type="dxa"/>
              <w:bottom w:w="90" w:type="dxa"/>
              <w:end w:w="120" w:type="dxa"/>
            </w:tcMar>
            <w:vAlign w:val="center"/>
          </w:tcPr>
          <w:p>
            <w:pPr>
              <w:spacing w:after="0"/>
            </w:pPr>
            <w:r/>
            <w:r>
              <w:rPr>
                <w:rFonts w:ascii="Segoe UI" w:hAnsi="Segoe UI"/>
                <w:b w:val="0"/>
                <w:sz w:val="18"/>
              </w:rPr>
              <w:t>firestore.rules</w:t>
            </w:r>
          </w:p>
        </w:tc>
        <w:tc>
          <w:tcPr>
            <w:tcW w:type="dxa" w:w="6768"/>
            <w:tcMar>
              <w:top w:w="90" w:type="dxa"/>
              <w:start w:w="120" w:type="dxa"/>
              <w:bottom w:w="90" w:type="dxa"/>
              <w:end w:w="120" w:type="dxa"/>
            </w:tcMar>
            <w:vAlign w:val="center"/>
          </w:tcPr>
          <w:p>
            <w:pPr>
              <w:spacing w:after="0"/>
            </w:pPr>
            <w:r/>
            <w:r>
              <w:rPr>
                <w:rFonts w:ascii="Segoe UI" w:hAnsi="Segoe UI"/>
                <w:b w:val="0"/>
                <w:sz w:val="18"/>
              </w:rPr>
              <w:t>Protege la base de datos para que cada usuario acceda solo a sus documentos.</w:t>
            </w:r>
          </w:p>
        </w:tc>
      </w:tr>
    </w:tbl>
    <w:p/>
    <w:p>
      <w:pPr>
        <w:pStyle w:val="Heading1"/>
      </w:pPr>
      <w:r>
        <w:t>3. Flujo general de ejecución</w:t>
      </w:r>
    </w:p>
    <w:p>
      <w:pPr>
        <w:pStyle w:val="ListNumber"/>
      </w:pPr>
      <w:r>
        <w:t>El usuario abre http://localhost:8000/index.html.</w:t>
      </w:r>
    </w:p>
    <w:p>
      <w:pPr>
        <w:pStyle w:val="ListNumber"/>
      </w:pPr>
      <w:r>
        <w:t>index.html carga todos los CSS y después importa shared/js/app.js con type="module".</w:t>
      </w:r>
    </w:p>
    <w:p>
      <w:pPr>
        <w:pStyle w:val="ListNumber"/>
      </w:pPr>
      <w:r>
        <w:t>app.js ejecuta init(), que inicializa datos, Firebase, sesión, eventos y renderizado.</w:t>
      </w:r>
    </w:p>
    <w:p>
      <w:pPr>
        <w:pStyle w:val="ListNumber"/>
      </w:pPr>
      <w:r>
        <w:t>La ruta hash de la URL decide la pantalla: #login, #inicio, #recomendaciones, #detalle/id, #progreso o #perfil.</w:t>
      </w:r>
    </w:p>
    <w:p>
      <w:pPr>
        <w:pStyle w:val="ListNumber"/>
      </w:pPr>
      <w:r>
        <w:t>Si el usuario no está autenticado, app.js solo deja entrar a login o recuperar contraseña.</w:t>
      </w:r>
    </w:p>
    <w:p>
      <w:pPr>
        <w:pStyle w:val="ListNumber"/>
      </w:pPr>
      <w:r>
        <w:t>Cuando una vista necesita datos, lee state.db. Cuando modifica algo importante, llama saveDatabase().</w:t>
      </w:r>
    </w:p>
    <w:p>
      <w:pPr>
        <w:pStyle w:val="ListNumber"/>
      </w:pPr>
      <w:r>
        <w:t>saveDatabase() envía la copia actual del estado a Firestore mediante firebase-service.js.</w:t>
      </w:r>
    </w:p>
    <w:tbl>
      <w:tblPr>
        <w:tblW w:type="auto" w:w="0"/>
        <w:jc w:val="center"/>
        <w:tblLook w:firstColumn="1" w:firstRow="1" w:lastColumn="0" w:lastRow="0" w:noHBand="0" w:noVBand="1" w:val="04A0"/>
      </w:tblPr>
      <w:tblGrid>
        <w:gridCol w:w="9936"/>
      </w:tblGrid>
      <w:tr>
        <w:tc>
          <w:tcPr>
            <w:tcW w:type="dxa" w:w="9936"/>
            <w:shd w:fill="EAF3FB"/>
            <w:tcMar>
              <w:top w:w="90" w:type="dxa"/>
              <w:start w:w="120" w:type="dxa"/>
              <w:bottom w:w="90" w:type="dxa"/>
              <w:end w:w="120" w:type="dxa"/>
            </w:tcMar>
          </w:tcPr>
          <w:p>
            <w:pPr>
              <w:spacing w:after="40"/>
            </w:pPr>
            <w:r>
              <w:rPr>
                <w:rFonts w:ascii="Segoe UI" w:hAnsi="Segoe UI"/>
                <w:b/>
                <w:color w:val="085394"/>
                <w:sz w:val="20"/>
              </w:rPr>
              <w:t>Frase para sustentar el flujo</w:t>
            </w:r>
            <w:r>
              <w:br/>
            </w:r>
            <w:r>
              <w:rPr>
                <w:rFonts w:ascii="Segoe UI" w:hAnsi="Segoe UI"/>
                <w:sz w:val="19"/>
              </w:rPr>
              <w:t>El frontend no consulta Firestore desde todas partes. Las vistas trabajan con state.db, y data.js funcióna como puente entre la interfaz y Firebase. Eso reduce repeticion y hace que el código sea más ordenado.</w:t>
            </w:r>
          </w:p>
        </w:tc>
      </w:tr>
    </w:tbl>
    <w:p/>
    <w:p>
      <w:pPr>
        <w:pStyle w:val="Heading1"/>
      </w:pPr>
      <w:r>
        <w:t>4. index.html: el esqueleto de la aplicación</w:t>
      </w:r>
    </w:p>
    <w:p>
      <w:r>
        <w:t>index.html no contiene la lógica del sistema. Su trabajo es preparar el escenario donde JavaScript va a pintar las vistas. Por eso se le puede llamar el shell principal.</w:t>
      </w:r>
    </w:p>
    <w:p>
      <w:pPr>
        <w:spacing w:before="40" w:after="140"/>
      </w:pPr>
      <w:r>
        <w:rPr>
          <w:rFonts w:ascii="Consolas" w:hAnsi="Consolas"/>
          <w:color w:val="2D2D2D"/>
          <w:sz w:val="16"/>
        </w:rPr>
        <w:t>&lt;section id="authView" class="auth-shell"&gt;&lt;/section&gt;</w:t>
        <w:br/>
        <w:t>&lt;section id="dashboardView" class="app-shell hidden"&gt;</w:t>
        <w:br/>
        <w:t xml:space="preserve">  ...</w:t>
        <w:br/>
        <w:t xml:space="preserve">  &lt;div id="viewContainer" class="view-content"&gt;&lt;/div&gt;</w:t>
        <w:br/>
        <w:t>&lt;/section&gt;</w:t>
        <w:br/>
        <w:t>&lt;script type="module" src="shared/js/app.js"&gt;&lt;/script&gt;</w:t>
      </w:r>
    </w:p>
    <w:p>
      <w:r>
        <w:t>authView se usa para login y recuperación. dashboardView se usa cuando el usuario ya ingresó. viewContainer es el espacio donde se inserta la vista activa. El atributo type="module" permite usar import y export en JavaScript.</w:t>
      </w:r>
    </w:p>
    <w:p>
      <w:pPr>
        <w:pStyle w:val="Heading1"/>
      </w:pPr>
      <w:r>
        <w:t>5. app.js: punto de entrada y enrutador</w:t>
      </w:r>
    </w:p>
    <w:p>
      <w:r>
        <w:t>app.js es uno de los archivos más importantes porque conecta todo: importa funciones de estado, navegación, componentes y vistas. También decide que se muestra en pantalla según la sesión y la ruta.</w:t>
      </w:r>
    </w:p>
    <w:p>
      <w:pPr>
        <w:spacing w:before="40" w:after="140"/>
      </w:pPr>
      <w:r>
        <w:rPr>
          <w:rFonts w:ascii="Consolas" w:hAnsi="Consolas"/>
          <w:color w:val="2D2D2D"/>
          <w:sz w:val="16"/>
        </w:rPr>
        <w:t>import { enableAllCourses, initializeState, resetStartupSession, state } from "./data.js";</w:t>
        <w:br/>
        <w:t>import { navigate } from "./navigation.js";</w:t>
        <w:br/>
        <w:t>import { renderLogin } from "../../pages/login/login.js";</w:t>
        <w:br/>
        <w:t>import { renderHome } from "../../pages/inicio/inicio.js";</w:t>
      </w:r>
    </w:p>
    <w:p>
      <w:r>
        <w:t>Los imports traen funciones desde otros módulos. La idea es no escribir todo en un solo archivo. app.js no sabe como guardar en Firestore ni como dibujar cada pantalla por dentro; solamente coordina.</w:t>
      </w:r>
    </w:p>
    <w:p>
      <w:pPr>
        <w:spacing w:before="40" w:after="140"/>
      </w:pPr>
      <w:r>
        <w:rPr>
          <w:rFonts w:ascii="Consolas" w:hAnsi="Consolas"/>
          <w:color w:val="2D2D2D"/>
          <w:sz w:val="16"/>
        </w:rPr>
        <w:t>async function init() {</w:t>
        <w:br/>
        <w:t xml:space="preserve">  await initializeState();</w:t>
        <w:br/>
        <w:t xml:space="preserve">  await resetStartupSession();</w:t>
        <w:br/>
        <w:t xml:space="preserve">  await enableAllCourses();</w:t>
        <w:br/>
        <w:t xml:space="preserve">  bindGlobalEvents();</w:t>
        <w:br/>
        <w:t xml:space="preserve">  setDashboardRefresh(renderDashboard);</w:t>
        <w:br/>
        <w:t xml:space="preserve">  renderApp();</w:t>
        <w:br/>
        <w:t xml:space="preserve">  setTimeout(() =&gt; loader.classList.add("is-hidden"), 700);</w:t>
        <w:br/>
        <w:t xml:space="preserve">  window.addEventListener("hashchange", renderApp);</w:t>
        <w:br/>
        <w:t>}</w:t>
      </w:r>
    </w:p>
    <w:p>
      <w:r>
        <w:t>init() es asíncrona porque debe esperar operaciónes externas. initializeState() prepara Firebase y los datos. resetStartupSession() fuerza que la demo inicie desde login. enableAllCourses() evita que los cursos queden sin cupos durante pruebas. bindGlobalEvents() conecta botones generales. setDashboardRefresh(renderDashboard) le permite a courses.js pedir que el dashboard se vuelva a pintar después de una inscripcion.</w:t>
      </w:r>
    </w:p>
    <w:p>
      <w:pPr>
        <w:spacing w:before="40" w:after="140"/>
      </w:pPr>
      <w:r>
        <w:rPr>
          <w:rFonts w:ascii="Consolas" w:hAnsi="Consolas"/>
          <w:color w:val="2D2D2D"/>
          <w:sz w:val="16"/>
        </w:rPr>
        <w:t>if (!state.session.authenticated &amp;&amp; !["login", "recuperar"].includes(hash)) {</w:t>
        <w:br/>
        <w:t xml:space="preserve">  window.location.hash = "login";</w:t>
        <w:br/>
        <w:t xml:space="preserve">  return;</w:t>
        <w:br/>
        <w:t>}</w:t>
      </w:r>
    </w:p>
    <w:p>
      <w:r>
        <w:t>Este bloque es una proteccion de navegación. Si alguien intenta entrar manualmente a #perfil o #progreso sin sesión, la app lo devuelve a login. No reemplaza las reglas de Firestore, pero mejora el flujo de interfaz.</w:t>
      </w:r>
    </w:p>
    <w:p>
      <w:pPr>
        <w:spacing w:before="40" w:after="140"/>
      </w:pPr>
      <w:r>
        <w:rPr>
          <w:rFonts w:ascii="Consolas" w:hAnsi="Consolas"/>
          <w:color w:val="2D2D2D"/>
          <w:sz w:val="16"/>
        </w:rPr>
        <w:t>const pageRenderers = {</w:t>
        <w:br/>
        <w:t xml:space="preserve">  inicio: renderHome,</w:t>
        <w:br/>
        <w:t xml:space="preserve">  recomendaciones: renderRecommendations,</w:t>
        <w:br/>
        <w:t xml:space="preserve">  detalle: renderDetail,</w:t>
        <w:br/>
        <w:t xml:space="preserve">  progreso: renderProgress,</w:t>
        <w:br/>
        <w:t xml:space="preserve">  perfil: renderProfile</w:t>
        <w:br/>
        <w:t>};</w:t>
        <w:br/>
        <w:t>const renderer = pageRenderers[state.route] || renderHome;</w:t>
        <w:br/>
        <w:t>await renderer(viewContainer);</w:t>
      </w:r>
    </w:p>
    <w:p>
      <w:r>
        <w:t>Aqui se aplica una idea clave: en vez de usar muchos if repetidos, se crea un objeto que relaciona el nombre de la ruta con su función render. Si la ruta es desconocida, se usa renderHome como respaldo.</w:t>
      </w:r>
    </w:p>
    <w:p>
      <w:pPr>
        <w:pStyle w:val="Heading1"/>
      </w:pPr>
      <w:r>
        <w:t>6. data.js: estado global y datos de la aplicación</w:t>
      </w:r>
    </w:p>
    <w:p>
      <w:r>
        <w:t>data.js centraliza la información que usan las vistas. Firestore es la base de datos real, pero state.db es la copia temporal que vive en memoria mientras la app está abierta.</w:t>
      </w:r>
    </w:p>
    <w:p>
      <w:pPr>
        <w:spacing w:before="40" w:after="140"/>
      </w:pPr>
      <w:r>
        <w:rPr>
          <w:rFonts w:ascii="Consolas" w:hAnsi="Consolas"/>
          <w:color w:val="2D2D2D"/>
          <w:sz w:val="16"/>
        </w:rPr>
        <w:t>export const state = {</w:t>
        <w:br/>
        <w:t xml:space="preserve">  route: "login",</w:t>
        <w:br/>
        <w:t xml:space="preserve">  currentDetailId: "matematicas",</w:t>
        <w:br/>
        <w:t xml:space="preserve">  filters: { area: "", modality: "" },</w:t>
        <w:br/>
        <w:t xml:space="preserve">  db: null,</w:t>
        <w:br/>
        <w:t xml:space="preserve">  session: null</w:t>
        <w:br/>
        <w:t>};</w:t>
      </w:r>
    </w:p>
    <w:p>
      <w:r>
        <w:t>state.route guarda la pantalla actual. currentDetailId indica que curso se está viendo en detalle. filters guarda los filtros del catálogo. db contiene usuario, cursos y tareas. session indica si hay usuario autenticado.</w:t>
      </w:r>
    </w:p>
    <w:p>
      <w:pPr>
        <w:spacing w:before="40" w:after="140"/>
      </w:pPr>
      <w:r>
        <w:rPr>
          <w:rFonts w:ascii="Consolas" w:hAnsi="Consolas"/>
          <w:color w:val="2D2D2D"/>
          <w:sz w:val="16"/>
        </w:rPr>
        <w:t>export async function initializeState() {</w:t>
        <w:br/>
        <w:t xml:space="preserve">  await initializeFirebase();</w:t>
        <w:br/>
        <w:t xml:space="preserve">  const user = await waitForAuthUser();</w:t>
        <w:br/>
        <w:t xml:space="preserve">  state.session = loadSession(user);</w:t>
        <w:br/>
        <w:t xml:space="preserve">  state.db = user ? await loadDatabaseForUser(user) : structuredClone(defaultDatabase);</w:t>
        <w:br/>
        <w:t>}</w:t>
      </w:r>
    </w:p>
    <w:p>
      <w:r>
        <w:t>initializeState() prepara el estado inicial. Primero intenta inicializar Firebase. Luego espera si Firebase ya tiene un usuario activo. Si existe usuario, carga sus datos desde Firestore. Si no existe, usa defaultDatabase como datos de demostracion.</w:t>
      </w:r>
    </w:p>
    <w:p>
      <w:pPr>
        <w:spacing w:before="40" w:after="140"/>
      </w:pPr>
      <w:r>
        <w:rPr>
          <w:rFonts w:ascii="Consolas" w:hAnsi="Consolas"/>
          <w:color w:val="2D2D2D"/>
          <w:sz w:val="16"/>
        </w:rPr>
        <w:t>export function normalizeDatabase(savedDb) {</w:t>
        <w:br/>
        <w:t xml:space="preserve">  const db = structuredClone(defaultDatabase);</w:t>
        <w:br/>
        <w:t xml:space="preserve">  const incoming = savedDb &amp;&amp; typeof savedDb === "object" ? savedDb : {};</w:t>
        <w:br/>
        <w:t xml:space="preserve">  db.user = { ...db.user, ...(incoming.user || {}) };</w:t>
        <w:br/>
        <w:t xml:space="preserve">  ...</w:t>
        <w:br/>
        <w:t xml:space="preserve">  return db;</w:t>
        <w:br/>
        <w:t>}</w:t>
      </w:r>
    </w:p>
    <w:p>
      <w:r>
        <w:t>normalizeDatabase() evita errores cuando Firestore tiene datos incompletos o antiguos. Parte de la estructura por defecto y mezcla encima lo guardado. Esto permite agregar campos nuevos sin romper usuarios anteriores.</w:t>
      </w:r>
    </w:p>
    <w:tbl>
      <w:tblPr>
        <w:tblW w:type="auto" w:w="0"/>
        <w:jc w:val="center"/>
        <w:tblLook w:firstColumn="1" w:firstRow="1" w:lastColumn="0" w:lastRow="0" w:noHBand="0" w:noVBand="1" w:val="04A0"/>
      </w:tblPr>
      <w:tblGrid>
        <w:gridCol w:w="9936"/>
      </w:tblGrid>
      <w:tr>
        <w:tc>
          <w:tcPr>
            <w:tcW w:type="dxa" w:w="9936"/>
            <w:shd w:fill="EAF3FB"/>
            <w:tcMar>
              <w:top w:w="90" w:type="dxa"/>
              <w:start w:w="120" w:type="dxa"/>
              <w:bottom w:w="90" w:type="dxa"/>
              <w:end w:w="120" w:type="dxa"/>
            </w:tcMar>
          </w:tcPr>
          <w:p>
            <w:pPr>
              <w:spacing w:after="40"/>
            </w:pPr>
            <w:r>
              <w:rPr>
                <w:rFonts w:ascii="Segoe UI" w:hAnsi="Segoe UI"/>
                <w:b/>
                <w:color w:val="085394"/>
                <w:sz w:val="20"/>
              </w:rPr>
              <w:t>Por que se usa structuredClone</w:t>
            </w:r>
            <w:r>
              <w:br/>
            </w:r>
            <w:r>
              <w:rPr>
                <w:rFonts w:ascii="Segoe UI" w:hAnsi="Segoe UI"/>
                <w:sz w:val="19"/>
              </w:rPr>
              <w:t>Se usa para crear copias independientes de los datos base. Si se modificara defaultDatabase directamente, los datos de demostracion podrian contaminarse entre pantallas o sesiónes.</w:t>
            </w:r>
          </w:p>
        </w:tc>
      </w:tr>
    </w:tbl>
    <w:p/>
    <w:p>
      <w:pPr>
        <w:pStyle w:val="Heading1"/>
      </w:pPr>
      <w:r>
        <w:t>7. firebase-service.js: capa de Firebase y Firestore</w:t>
      </w:r>
    </w:p>
    <w:p>
      <w:r>
        <w:t>Este archivo es la capa de comunicacion con Firebase. Si el profesor pregunta donde se conecta la app con la nube, la respuesta principal es firebase-service.js.</w:t>
      </w:r>
    </w:p>
    <w:p>
      <w:pPr>
        <w:spacing w:before="40" w:after="140"/>
      </w:pPr>
      <w:r>
        <w:rPr>
          <w:rFonts w:ascii="Consolas" w:hAnsi="Consolas"/>
          <w:color w:val="2D2D2D"/>
          <w:sz w:val="16"/>
        </w:rPr>
        <w:t>import { initializeApp } from "https://www.gstatic.com/firebasejs/10.12.5/firebase-app.js";</w:t>
        <w:br/>
        <w:t>import { getAuth, signInWithEmailAndPassword } from "https://www.gstatic.com/firebasejs/10.12.5/firebase-auth.js";</w:t>
        <w:br/>
        <w:t>import { getFirestore, doc, getDoc, writeBatch } from "https://www.gstatic.com/firebasejs/10.12.5/firebase-firestore.js";</w:t>
      </w:r>
    </w:p>
    <w:p>
      <w:r>
        <w:t>Estos imports vienen desde el CDN oficial de Firebase. No se instala Firebase con npm; el navegador descarga los módulos. firebase-app inicializa el proyecto, firebase-auth maneja usuarios y firebase-firestore maneja documentos.</w:t>
      </w:r>
    </w:p>
    <w:p>
      <w:pPr>
        <w:spacing w:before="40" w:after="140"/>
      </w:pPr>
      <w:r>
        <w:rPr>
          <w:rFonts w:ascii="Consolas" w:hAnsi="Consolas"/>
          <w:color w:val="2D2D2D"/>
          <w:sz w:val="16"/>
        </w:rPr>
        <w:t>let app = null;</w:t>
        <w:br/>
        <w:t>let auth = null;</w:t>
        <w:br/>
        <w:t>let db = null;</w:t>
      </w:r>
    </w:p>
    <w:p>
      <w:r>
        <w:t>Estas variables se declaran fuera de las funciones para que el módulo recuerde la instancia de Firebase. Así initializeFirebase() no crea una app nueva cada vez que se llama.</w:t>
      </w:r>
    </w:p>
    <w:p>
      <w:pPr>
        <w:spacing w:before="40" w:after="140"/>
      </w:pPr>
      <w:r>
        <w:rPr>
          <w:rFonts w:ascii="Consolas" w:hAnsi="Consolas"/>
          <w:color w:val="2D2D2D"/>
          <w:sz w:val="16"/>
        </w:rPr>
        <w:t>export async function loginWithEmail(email, password) {</w:t>
        <w:br/>
        <w:t xml:space="preserve">  try {</w:t>
        <w:br/>
        <w:t xml:space="preserve">    const credential = await signInWithEmailAndPassword(auth, email, password);</w:t>
        <w:br/>
        <w:t xml:space="preserve">    return credential.user;</w:t>
        <w:br/>
        <w:t xml:space="preserve">  } catch (error) {</w:t>
        <w:br/>
        <w:t xml:space="preserve">    if (error.code !== "auth/user-not-found") throw error;</w:t>
        <w:br/>
        <w:t xml:space="preserve">    const credential = await createUserWithEmailAndPassword(auth, email, password);</w:t>
        <w:br/>
        <w:t xml:space="preserve">    return credential.user;</w:t>
        <w:br/>
        <w:t xml:space="preserve">  }</w:t>
        <w:br/>
        <w:t>}</w:t>
      </w:r>
    </w:p>
    <w:p>
      <w:r>
        <w:t>La función primero intenta iniciar sesión. Si Firebase responde que el usuario no existe, lo crea automáticamente. Esto facilita la demo, aunque en un sistema real podria separarse registro e inicio de sesión para tener mayor control.</w:t>
      </w:r>
    </w:p>
    <w:p>
      <w:pPr>
        <w:spacing w:before="40" w:after="140"/>
      </w:pPr>
      <w:r>
        <w:rPr>
          <w:rFonts w:ascii="Consolas" w:hAnsi="Consolas"/>
          <w:color w:val="2D2D2D"/>
          <w:sz w:val="16"/>
        </w:rPr>
        <w:t>const [profileSnap, courseSnap, taskSnap] = await Promise.all([</w:t>
        <w:br/>
        <w:t xml:space="preserve">  getDoc(userRef),</w:t>
        <w:br/>
        <w:t xml:space="preserve">  getDocs(query(collection(db, "cursos"), where("userId", "==", user.uid))),</w:t>
        <w:br/>
        <w:t xml:space="preserve">  getDocs(query(collection(db, "tareasAsístente"), where("userId", "==", user.uid)))</w:t>
        <w:br/>
        <w:t>]);</w:t>
      </w:r>
    </w:p>
    <w:p>
      <w:r>
        <w:t>Promise.all permite pedir perfil, cursos y tareas al mismo tiempo. Eso es mejor que esperar una consulta y luego la siguiente. Cada consulta de cursos y tareas filtra por userId, por eso cada estudiante ve su propia información.</w:t>
      </w:r>
    </w:p>
    <w:p>
      <w:pPr>
        <w:spacing w:before="40" w:after="140"/>
      </w:pPr>
      <w:r>
        <w:rPr>
          <w:rFonts w:ascii="Consolas" w:hAnsi="Consolas"/>
          <w:color w:val="2D2D2D"/>
          <w:sz w:val="16"/>
        </w:rPr>
        <w:t>const batch = writeBatch(db);</w:t>
        <w:br/>
        <w:t>batch.set(doc(db, "usuarios", userId), userData, { merge: true });</w:t>
        <w:br/>
        <w:t>database.courses.forEach((course, index) =&gt; {</w:t>
        <w:br/>
        <w:t xml:space="preserve">  batch.set(doc(db, "cursos", `${userId}_${course.id}`), courseDoc, { merge: true });</w:t>
        <w:br/>
        <w:t>});</w:t>
        <w:br/>
        <w:t>await batch.commit();</w:t>
      </w:r>
    </w:p>
    <w:p>
      <w:r>
        <w:t>writeBatch agrupa varias escrituras y las envía juntas. En SARC se usa porque guardar el estado implica actualizar usuario, cursos, recomendaciones y tareas. El id del documento de curso se arma como userId_courseId para que sea facil ubicar el curso de un usuario específico.</w:t>
      </w:r>
    </w:p>
    <w:p>
      <w:pPr>
        <w:pStyle w:val="Heading1"/>
      </w:pPr>
      <w:r>
        <w:t>8. navigation.js: rutas hash simples</w:t>
      </w:r>
    </w:p>
    <w:p>
      <w:pPr>
        <w:spacing w:before="40" w:after="140"/>
      </w:pPr>
      <w:r>
        <w:rPr>
          <w:rFonts w:ascii="Consolas" w:hAnsi="Consolas"/>
          <w:color w:val="2D2D2D"/>
          <w:sz w:val="16"/>
        </w:rPr>
        <w:t>export function navigate(route) {</w:t>
        <w:br/>
        <w:t xml:space="preserve">  window.location.hash = route;</w:t>
        <w:br/>
        <w:t>}</w:t>
        <w:br/>
        <w:br/>
        <w:t>export function openDetail(courseId) {</w:t>
        <w:br/>
        <w:t xml:space="preserve">  state.currentDetailId = courseId;</w:t>
        <w:br/>
        <w:t xml:space="preserve">  window.location.hash = `detalle/${courseId}`;</w:t>
        <w:br/>
        <w:t>}</w:t>
      </w:r>
    </w:p>
    <w:p>
      <w:r>
        <w:t>navigation.js resuelve un problema concreto: mover la aplicación entre vistas sin recargar toda la página. Cuando cambia window.location.hash, app.js escucha el evento hashchange y vuelve a renderizar.</w:t>
      </w:r>
    </w:p>
    <w:p>
      <w:pPr>
        <w:pStyle w:val="Heading1"/>
      </w:pPr>
      <w:r>
        <w:t>9. courses.js: reglas de negocio de cursos</w:t>
      </w:r>
    </w:p>
    <w:p>
      <w:r>
        <w:t>courses.js no dibuja una vista completa. Se encarga de acciónes compartidas sobre cursos: filtrar, buscar, inscribir y enlazar botones.</w:t>
      </w:r>
    </w:p>
    <w:p>
      <w:pPr>
        <w:spacing w:before="40" w:after="140"/>
      </w:pPr>
      <w:r>
        <w:rPr>
          <w:rFonts w:ascii="Consolas" w:hAnsi="Consolas"/>
          <w:color w:val="2D2D2D"/>
          <w:sz w:val="16"/>
        </w:rPr>
        <w:t>export function getFilteredCourses() {</w:t>
        <w:br/>
        <w:t xml:space="preserve">  return state.db.courses.filter((course) =&gt; {</w:t>
        <w:br/>
        <w:t xml:space="preserve">    if (!CORE_COURSE_IDS.includes(course.id)) return false;</w:t>
        <w:br/>
        <w:t xml:space="preserve">    const areaOk = !state.filters.area || state.filters.area === "Todas las areas" || course.area === state.filters.area;</w:t>
        <w:br/>
        <w:t xml:space="preserve">    const modalityOk = !state.filters.modality || course.modality === state.filters.modality;</w:t>
        <w:br/>
        <w:t xml:space="preserve">    return areaOk &amp;&amp; modalityOk;</w:t>
        <w:br/>
        <w:t xml:space="preserve">  });</w:t>
        <w:br/>
        <w:t>}</w:t>
      </w:r>
    </w:p>
    <w:p>
      <w:r>
        <w:t>La función filtra los cursos que se muestran en recomendaciones. Primero limita el catálogo a los cursos base. Luego verifica si el area coincide y si la modalidad coincide. Si no hay filtro, deja pasar el curso.</w:t>
      </w:r>
    </w:p>
    <w:p>
      <w:pPr>
        <w:spacing w:before="40" w:after="140"/>
      </w:pPr>
      <w:r>
        <w:rPr>
          <w:rFonts w:ascii="Consolas" w:hAnsi="Consolas"/>
          <w:color w:val="2D2D2D"/>
          <w:sz w:val="16"/>
        </w:rPr>
        <w:t>course.enrolled = true;</w:t>
        <w:br/>
        <w:t>course.registered = true;</w:t>
        <w:br/>
        <w:t>course.progress = 5;</w:t>
        <w:br/>
        <w:t>course.status = "En progreso";</w:t>
        <w:br/>
        <w:t>course.lastAccess = "Hoy";</w:t>
        <w:br/>
        <w:t>course.seats -= 1;</w:t>
        <w:br/>
        <w:t>await saveDatabase();</w:t>
        <w:br/>
        <w:t>refreshDashboard();</w:t>
      </w:r>
    </w:p>
    <w:p>
      <w:r>
        <w:t>Este bloque de handleEnrollment() transforma un curso disponible en curso inscrito. Actualiza el objeto en memoria, guarda en Firestore, vuelve a pintar el dashboard y muestra retroalimentacion visual al usuario.</w:t>
      </w:r>
    </w:p>
    <w:p>
      <w:pPr>
        <w:pStyle w:val="Heading1"/>
      </w:pPr>
      <w:r>
        <w:t>10. template-loader.js y feedback.js: reutilizacion</w:t>
      </w:r>
    </w:p>
    <w:p>
      <w:r>
        <w:t>template-loader.js resuelve la carga de HTML externo. Cada vista tiene su archivo HTML y el JavaScript lo inserta en el contenedor. feedback.js resuelve mensajes reutilizables: modales, toasts y enlaces visuales.</w:t>
      </w:r>
    </w:p>
    <w:p>
      <w:pPr>
        <w:spacing w:before="40" w:after="140"/>
      </w:pPr>
      <w:r>
        <w:rPr>
          <w:rFonts w:ascii="Consolas" w:hAnsi="Consolas"/>
          <w:color w:val="2D2D2D"/>
          <w:sz w:val="16"/>
        </w:rPr>
        <w:t>export async function loadTemplate(path) {</w:t>
        <w:br/>
        <w:t xml:space="preserve">  if (templateCache.has(path)) return templateCache.get(path);</w:t>
        <w:br/>
        <w:t xml:space="preserve">  const response = await fetch(path);</w:t>
        <w:br/>
        <w:t xml:space="preserve">  const html = await response.text();</w:t>
        <w:br/>
        <w:t xml:space="preserve">  templateCache.set(path, html);</w:t>
        <w:br/>
        <w:t xml:space="preserve">  return html;</w:t>
        <w:br/>
        <w:t>}</w:t>
      </w:r>
    </w:p>
    <w:p>
      <w:r>
        <w:t>templateCache evita descargar la misma plantilla varias veces. La primera vez se usa fetch; después se lee desde memoria.</w:t>
      </w:r>
    </w:p>
    <w:p>
      <w:pPr>
        <w:spacing w:before="40" w:after="140"/>
      </w:pPr>
      <w:r>
        <w:rPr>
          <w:rFonts w:ascii="Consolas" w:hAnsi="Consolas"/>
          <w:color w:val="2D2D2D"/>
          <w:sz w:val="16"/>
        </w:rPr>
        <w:t>export function interpolate(template, values = {}) {</w:t>
        <w:br/>
        <w:t xml:space="preserve">  return template.replace(/\{\{(\w+)\}\}/g, (match, key) =&gt; {</w:t>
        <w:br/>
        <w:t xml:space="preserve">    return Object.prototype.hasOwnProperty.call(values, key) ? String(values[key]) : "";</w:t>
        <w:br/>
        <w:t xml:space="preserve">  });</w:t>
        <w:br/>
        <w:t>}</w:t>
      </w:r>
    </w:p>
    <w:p>
      <w:r>
        <w:t>interpolate reemplaza marcadores como {{name}} o {{courseList}} por datos reales. Es una solucion sencilla para plantillas, sin usar un framework.</w:t>
      </w:r>
    </w:p>
    <w:p>
      <w:pPr>
        <w:pStyle w:val="Heading1"/>
      </w:pPr>
      <w:r>
        <w:t>11. Cómo trabajan juntos HTML, CSS y JavaScript</w:t>
      </w:r>
    </w:p>
    <w:p>
      <w:r>
        <w:t>El patron se repite en casí todas las vistas. El HTML define la estructura y los espacios dinámicos. El CSS define la apariencia. El JavaScript carga la plantilla, reemplaza datos, inserta el resultado en el DOM y después registra eventos.</w:t>
      </w:r>
    </w:p>
    <w:p>
      <w:pPr>
        <w:pStyle w:val="ListNumber"/>
      </w:pPr>
      <w:r>
        <w:t>HTML: contiene etiquetas, ids y clases. Ejemplo: un boton tiene id="editProfileButton".</w:t>
      </w:r>
    </w:p>
    <w:p>
      <w:pPr>
        <w:pStyle w:val="ListNumber"/>
      </w:pPr>
      <w:r>
        <w:t>CSS: usa esas clases para dar color, espaciado, tarjetas, banners y distribucion.</w:t>
      </w:r>
    </w:p>
    <w:p>
      <w:pPr>
        <w:pStyle w:val="ListNumber"/>
      </w:pPr>
      <w:r>
        <w:t>JavaScript: busca el boton con querySelector y le agrega addEventListener para responder al clic.</w:t>
      </w:r>
    </w:p>
    <w:tbl>
      <w:tblPr>
        <w:tblW w:type="auto" w:w="0"/>
        <w:jc w:val="center"/>
        <w:tblLook w:firstColumn="1" w:firstRow="1" w:lastColumn="0" w:lastRow="0" w:noHBand="0" w:noVBand="1" w:val="04A0"/>
      </w:tblPr>
      <w:tblGrid>
        <w:gridCol w:w="9936"/>
      </w:tblGrid>
      <w:tr>
        <w:tc>
          <w:tcPr>
            <w:tcW w:type="dxa" w:w="9936"/>
            <w:shd w:fill="EEF7EA"/>
            <w:tcMar>
              <w:top w:w="90" w:type="dxa"/>
              <w:start w:w="120" w:type="dxa"/>
              <w:bottom w:w="90" w:type="dxa"/>
              <w:end w:w="120" w:type="dxa"/>
            </w:tcMar>
          </w:tcPr>
          <w:p>
            <w:pPr>
              <w:spacing w:after="40"/>
            </w:pPr>
            <w:r>
              <w:rPr>
                <w:rFonts w:ascii="Segoe UI" w:hAnsi="Segoe UI"/>
                <w:b/>
                <w:color w:val="085394"/>
                <w:sz w:val="20"/>
              </w:rPr>
              <w:t>Ejemplo oral</w:t>
            </w:r>
            <w:r>
              <w:br/>
            </w:r>
            <w:r>
              <w:rPr>
                <w:rFonts w:ascii="Segoe UI" w:hAnsi="Segoe UI"/>
                <w:sz w:val="19"/>
              </w:rPr>
              <w:t>En perfil.html el boton Editar Perfil solo existe como estructura. En perfil.css se ve como boton. En perfil.js se vuelve funciónal porque bindProfileEvents() le agrega el evento click que abre el modal.</w:t>
            </w:r>
          </w:p>
        </w:tc>
      </w:tr>
    </w:tbl>
    <w:p/>
    <w:p>
      <w:pPr>
        <w:pStyle w:val="Heading1"/>
      </w:pPr>
      <w:r>
        <w:t>12. Vista Login: autenticación</w:t>
      </w:r>
    </w:p>
    <w:p>
      <w:r>
        <w:t>login.js carga login.html, enlaza el formulario y captura el submit. La función handleLogin() evita que el formulario recargue la página, lee correo y contraseña, llama a Firebase, carga los datos del usuario y navega al inicio.</w:t>
      </w:r>
    </w:p>
    <w:p>
      <w:pPr>
        <w:spacing w:before="40" w:after="140"/>
      </w:pPr>
      <w:r>
        <w:rPr>
          <w:rFonts w:ascii="Consolas" w:hAnsi="Consolas"/>
          <w:color w:val="2D2D2D"/>
          <w:sz w:val="16"/>
        </w:rPr>
        <w:t>const email = document.getElementById("loginEmail").value.trim().toLowerCase();</w:t>
        <w:br/>
        <w:t>const password = document.getElementById("loginPassword").value.trim();</w:t>
        <w:br/>
        <w:t>const user = await loginWithEmail(email, password);</w:t>
        <w:br/>
        <w:t>await loadDatabaseForUser(user);</w:t>
        <w:br/>
        <w:t>saveSession(loadSession(user));</w:t>
        <w:br/>
        <w:t>navigate("inicio");</w:t>
      </w:r>
    </w:p>
    <w:p>
      <w:r>
        <w:t>trim() limpia espacios accidentales. toLowerCase() normaliza el correo. await se usa porque Firebase responde de forma asíncrona. Si hay error, se muestra un modal con un mensaje entendible.</w:t>
      </w:r>
    </w:p>
    <w:p>
      <w:pPr>
        <w:pStyle w:val="Heading1"/>
      </w:pPr>
      <w:r>
        <w:t>13. Vista Inicio: cursos sugeridos y asístente</w:t>
      </w:r>
    </w:p>
    <w:p>
      <w:r>
        <w:t>inicio.js muestra una bienvenida, botones de cursos sugeridos y tareas del asístente. Los botones de curso no se escriben fijos en el HTML: se generan recorriendo state.db.courses.</w:t>
      </w:r>
    </w:p>
    <w:p>
      <w:pPr>
        <w:spacing w:before="40" w:after="140"/>
      </w:pPr>
      <w:r>
        <w:rPr>
          <w:rFonts w:ascii="Consolas" w:hAnsi="Consolas"/>
          <w:color w:val="2D2D2D"/>
          <w:sz w:val="16"/>
        </w:rPr>
        <w:t>function renderCourseButtons(courses) {</w:t>
        <w:br/>
        <w:t xml:space="preserve">  return courses</w:t>
        <w:br/>
        <w:t xml:space="preserve">    .map((course) =&gt; `&lt;button type="button" data-detail="${course.id}"&gt;○ ${course.name}&lt;/button&gt;`)</w:t>
        <w:br/>
        <w:t xml:space="preserve">    .join("");</w:t>
        <w:br/>
        <w:t>}</w:t>
      </w:r>
    </w:p>
    <w:p>
      <w:r>
        <w:t>map convierte cada curso en un boton HTML. join une todos los botones en un solo texto. data-detail guarda el id del curso para que bindCourseActions() sepa que detalle abrir.</w:t>
      </w:r>
    </w:p>
    <w:p>
      <w:pPr>
        <w:pStyle w:val="Heading1"/>
      </w:pPr>
      <w:r>
        <w:t>14. Vista Recomendaciones: catálogo con filtros</w:t>
      </w:r>
    </w:p>
    <w:p>
      <w:r>
        <w:t>recomendaciones.js combina el estado de filtros con la lista de cursos. Cuando cambia un select, actualiza state.filters y vuelve a llamar renderRecommendations(container). Así la pantalla se redibuja con los nuevos resultados.</w:t>
      </w:r>
    </w:p>
    <w:p>
      <w:pPr>
        <w:spacing w:before="40" w:after="140"/>
      </w:pPr>
      <w:r>
        <w:rPr>
          <w:rFonts w:ascii="Consolas" w:hAnsi="Consolas"/>
          <w:color w:val="2D2D2D"/>
          <w:sz w:val="16"/>
        </w:rPr>
        <w:t>container.querySelector("#filterArea").addEventListener("change", (event) =&gt; {</w:t>
        <w:br/>
        <w:t xml:space="preserve">  state.filters.area = event.target.value;</w:t>
        <w:br/>
        <w:t xml:space="preserve">  renderRecommendations(container);</w:t>
        <w:br/>
        <w:t>});</w:t>
      </w:r>
    </w:p>
    <w:p>
      <w:r>
        <w:t>El evento change se dispara cuando el usuario selecciona otra opcion. event.target.value es el valor seleccionado. La vista se renderiza otra vez para reflejar el filtro.</w:t>
      </w:r>
    </w:p>
    <w:p>
      <w:pPr>
        <w:pStyle w:val="Heading1"/>
      </w:pPr>
      <w:r>
        <w:t>15. Vista Detalle: curso seleccionado</w:t>
      </w:r>
    </w:p>
    <w:p>
      <w:r>
        <w:t>detalle.js depende de state.currentDetailId. Ese valor se establece cuando el usuario pulsa Ver detalles. Luego getCourseById() busca el objeto completo del curso y la plantilla muestra descripcion, duracion, nivel y boton de inscripcion.</w:t>
      </w:r>
    </w:p>
    <w:p>
      <w:pPr>
        <w:spacing w:before="40" w:after="140"/>
      </w:pPr>
      <w:r>
        <w:rPr>
          <w:rFonts w:ascii="Consolas" w:hAnsi="Consolas"/>
          <w:color w:val="2D2D2D"/>
          <w:sz w:val="16"/>
        </w:rPr>
        <w:t>const course = getCourseById(state.currentDetailId) || state.db.courses[0];</w:t>
        <w:br/>
        <w:t>container.innerHTML = interpolate(template, {</w:t>
        <w:br/>
        <w:t xml:space="preserve">  courseId: course.id,</w:t>
        <w:br/>
        <w:t xml:space="preserve">  courseName: course.name,</w:t>
        <w:br/>
        <w:t xml:space="preserve">  description: course.description</w:t>
        <w:br/>
        <w:t>});</w:t>
      </w:r>
    </w:p>
    <w:p>
      <w:r>
        <w:t>El operador || usa un curso por defecto si no se encuentra el id. Esto evita que la pantalla quede rota por una ruta invalida.</w:t>
      </w:r>
    </w:p>
    <w:p>
      <w:pPr>
        <w:pStyle w:val="Heading1"/>
      </w:pPr>
      <w:r>
        <w:t>16. Vista Progreso: barras y reportes</w:t>
      </w:r>
    </w:p>
    <w:p>
      <w:r>
        <w:t>progreso.js filtra los cursos inscritos, crea filas de progreso y permite abrir un reporte detallado. La animacion de barras se hace después de pintar el DOM usando requestAnimationFrame().</w:t>
      </w:r>
    </w:p>
    <w:p>
      <w:pPr>
        <w:spacing w:before="40" w:after="140"/>
      </w:pPr>
      <w:r>
        <w:rPr>
          <w:rFonts w:ascii="Consolas" w:hAnsi="Consolas"/>
          <w:color w:val="2D2D2D"/>
          <w:sz w:val="16"/>
        </w:rPr>
        <w:t>requestAnimationFrame(() =&gt; {</w:t>
        <w:br/>
        <w:t xml:space="preserve">  container.querySelectorAll(".progress-fill[data-width]").forEach((bar) =&gt; {</w:t>
        <w:br/>
        <w:t xml:space="preserve">    bar.style.width = bar.dataset.width;</w:t>
        <w:br/>
        <w:t xml:space="preserve">  });</w:t>
        <w:br/>
        <w:t>});</w:t>
      </w:r>
    </w:p>
    <w:p>
      <w:r>
        <w:t>data-width guarda el porcentaje como dato HTML. Luego JavaScript lo copia a style.width. Esto permite que CSS anime el cambio de ancho de la barra.</w:t>
      </w:r>
    </w:p>
    <w:p>
      <w:r>
        <w:t>Cuando el usuario pulsa Descargar, progreso.js llama downloadReport(course). Esa función está en pdf.js y construye un PDF simple en bytes, sin depender de librerías externas.</w:t>
      </w:r>
    </w:p>
    <w:p>
      <w:pPr>
        <w:pStyle w:val="Heading1"/>
      </w:pPr>
      <w:r>
        <w:t>17. Vista Perfil: edicion y cierre de sesión</w:t>
      </w:r>
    </w:p>
    <w:p>
      <w:r>
        <w:t>perfil.js muestra los datos del estudiante desde state.db.user. También abre un modal para cambiar modalidad, avatar y contraseña. El cambio de contraseña se hace con Firebase Authentication, no guardando contraseñas en Firestore.</w:t>
      </w:r>
    </w:p>
    <w:p>
      <w:pPr>
        <w:spacing w:before="40" w:after="140"/>
      </w:pPr>
      <w:r>
        <w:rPr>
          <w:rFonts w:ascii="Consolas" w:hAnsi="Consolas"/>
          <w:color w:val="2D2D2D"/>
          <w:sz w:val="16"/>
        </w:rPr>
        <w:t>if (newPassword) {</w:t>
        <w:br/>
        <w:t xml:space="preserve">  await updateCurrentUserPassword(currentPassword, newPassword);</w:t>
        <w:br/>
        <w:t>}</w:t>
        <w:br/>
        <w:t>state.db.user.modality = selectedModality;</w:t>
        <w:br/>
        <w:t>await saveDatabase();</w:t>
      </w:r>
    </w:p>
    <w:p>
      <w:r>
        <w:t>La modalidad se guarda en Firestore porque es dato del perfil. La contraseña se actualiza con Firebase Auth porque es información sensible. Esta separación es importante para defender seguridad basíca del proyecto.</w:t>
      </w:r>
    </w:p>
    <w:p>
      <w:pPr>
        <w:pStyle w:val="Heading1"/>
      </w:pPr>
      <w:r>
        <w:t>18. Flujo entre frontend, Firebase y Firestore</w:t>
      </w:r>
    </w:p>
    <w:p>
      <w:pPr>
        <w:pStyle w:val="ListNumber"/>
      </w:pPr>
      <w:r>
        <w:t>La vista recibe una acción del usuario: login, inscripcion, cambio de modalidad o tarea marcada.</w:t>
      </w:r>
    </w:p>
    <w:p>
      <w:pPr>
        <w:pStyle w:val="ListNumber"/>
      </w:pPr>
      <w:r>
        <w:t>La vista actualiza state.db o pide autenticación mediante una función importada.</w:t>
      </w:r>
    </w:p>
    <w:p>
      <w:pPr>
        <w:pStyle w:val="ListNumber"/>
      </w:pPr>
      <w:r>
        <w:t>data.js decide si debe guardar y llama saveUserData() de firebase-service.js.</w:t>
      </w:r>
    </w:p>
    <w:p>
      <w:pPr>
        <w:pStyle w:val="ListNumber"/>
      </w:pPr>
      <w:r>
        <w:t>firebase-service.js escribe documentos en usuarios, cursos, recomendaciones y tareasAsístente.</w:t>
      </w:r>
    </w:p>
    <w:p>
      <w:pPr>
        <w:pStyle w:val="ListNumber"/>
      </w:pPr>
      <w:r>
        <w:t>Firestore valida las reglas. Si request.auth.uid coincide con userId, permite la operación.</w:t>
      </w:r>
    </w:p>
    <w:p>
      <w:pPr>
        <w:pStyle w:val="ListNumber"/>
      </w:pPr>
      <w:r>
        <w:t>La vista se vuelve a pintar para mostrar el resultado actualizado.</w:t>
      </w:r>
    </w:p>
    <w:tbl>
      <w:tblPr>
        <w:tblStyle w:val="TableGrid"/>
        <w:tblW w:type="auto" w:w="0"/>
        <w:jc w:val="center"/>
        <w:tblLook w:firstColumn="1" w:firstRow="1" w:lastColumn="0" w:lastRow="0" w:noHBand="0" w:noVBand="1" w:val="04A0"/>
      </w:tblPr>
      <w:tblGrid>
        <w:gridCol w:w="4968"/>
        <w:gridCol w:w="4968"/>
      </w:tblGrid>
      <w:tr>
        <w:tc>
          <w:tcPr>
            <w:tcW w:type="dxa" w:w="2160"/>
            <w:shd w:fill="085394"/>
            <w:tcMar>
              <w:top w:w="90" w:type="dxa"/>
              <w:start w:w="120" w:type="dxa"/>
              <w:bottom w:w="90" w:type="dxa"/>
              <w:end w:w="120" w:type="dxa"/>
            </w:tcMar>
            <w:vAlign w:val="center"/>
          </w:tcPr>
          <w:p>
            <w:pPr>
              <w:spacing w:after="0"/>
            </w:pPr>
            <w:r/>
            <w:r>
              <w:rPr>
                <w:rFonts w:ascii="Segoe UI" w:hAnsi="Segoe UI"/>
                <w:b/>
                <w:color w:val="FFFFFF"/>
                <w:sz w:val="18"/>
              </w:rPr>
              <w:t>Coleccion</w:t>
            </w:r>
          </w:p>
        </w:tc>
        <w:tc>
          <w:tcPr>
            <w:tcW w:type="dxa" w:w="6912"/>
            <w:shd w:fill="085394"/>
            <w:tcMar>
              <w:top w:w="90" w:type="dxa"/>
              <w:start w:w="120" w:type="dxa"/>
              <w:bottom w:w="90" w:type="dxa"/>
              <w:end w:w="120" w:type="dxa"/>
            </w:tcMar>
            <w:vAlign w:val="center"/>
          </w:tcPr>
          <w:p>
            <w:pPr>
              <w:spacing w:after="0"/>
            </w:pPr>
            <w:r/>
            <w:r>
              <w:rPr>
                <w:rFonts w:ascii="Segoe UI" w:hAnsi="Segoe UI"/>
                <w:b/>
                <w:color w:val="FFFFFF"/>
                <w:sz w:val="18"/>
              </w:rPr>
              <w:t>Que guarda</w:t>
            </w:r>
          </w:p>
        </w:tc>
      </w:tr>
      <w:tr>
        <w:tc>
          <w:tcPr>
            <w:tcW w:type="dxa" w:w="2160"/>
            <w:tcMar>
              <w:top w:w="90" w:type="dxa"/>
              <w:start w:w="120" w:type="dxa"/>
              <w:bottom w:w="90" w:type="dxa"/>
              <w:end w:w="120" w:type="dxa"/>
            </w:tcMar>
            <w:vAlign w:val="center"/>
          </w:tcPr>
          <w:p>
            <w:pPr>
              <w:spacing w:after="0"/>
            </w:pPr>
            <w:r/>
            <w:r>
              <w:rPr>
                <w:rFonts w:ascii="Segoe UI" w:hAnsi="Segoe UI"/>
                <w:b w:val="0"/>
                <w:sz w:val="18"/>
              </w:rPr>
              <w:t>usuarios</w:t>
            </w:r>
          </w:p>
        </w:tc>
        <w:tc>
          <w:tcPr>
            <w:tcW w:type="dxa" w:w="6912"/>
            <w:tcMar>
              <w:top w:w="90" w:type="dxa"/>
              <w:start w:w="120" w:type="dxa"/>
              <w:bottom w:w="90" w:type="dxa"/>
              <w:end w:w="120" w:type="dxa"/>
            </w:tcMar>
            <w:vAlign w:val="center"/>
          </w:tcPr>
          <w:p>
            <w:pPr>
              <w:spacing w:after="0"/>
            </w:pPr>
            <w:r/>
            <w:r>
              <w:rPr>
                <w:rFonts w:ascii="Segoe UI" w:hAnsi="Segoe UI"/>
                <w:b w:val="0"/>
                <w:sz w:val="18"/>
              </w:rPr>
              <w:t>Perfil del estudiante: nombre, correo, facultad, carrera, semestre, modalidad y avatar.</w:t>
            </w:r>
          </w:p>
        </w:tc>
      </w:tr>
      <w:tr>
        <w:tc>
          <w:tcPr>
            <w:tcW w:type="dxa" w:w="2160"/>
            <w:tcMar>
              <w:top w:w="90" w:type="dxa"/>
              <w:start w:w="120" w:type="dxa"/>
              <w:bottom w:w="90" w:type="dxa"/>
              <w:end w:w="120" w:type="dxa"/>
            </w:tcMar>
            <w:vAlign w:val="center"/>
          </w:tcPr>
          <w:p>
            <w:pPr>
              <w:spacing w:after="0"/>
            </w:pPr>
            <w:r/>
            <w:r>
              <w:rPr>
                <w:rFonts w:ascii="Segoe UI" w:hAnsi="Segoe UI"/>
                <w:b w:val="0"/>
                <w:sz w:val="18"/>
              </w:rPr>
              <w:t>cursos</w:t>
            </w:r>
          </w:p>
        </w:tc>
        <w:tc>
          <w:tcPr>
            <w:tcW w:type="dxa" w:w="6912"/>
            <w:tcMar>
              <w:top w:w="90" w:type="dxa"/>
              <w:start w:w="120" w:type="dxa"/>
              <w:bottom w:w="90" w:type="dxa"/>
              <w:end w:w="120" w:type="dxa"/>
            </w:tcMar>
            <w:vAlign w:val="center"/>
          </w:tcPr>
          <w:p>
            <w:pPr>
              <w:spacing w:after="0"/>
            </w:pPr>
            <w:r/>
            <w:r>
              <w:rPr>
                <w:rFonts w:ascii="Segoe UI" w:hAnsi="Segoe UI"/>
                <w:b w:val="0"/>
                <w:sz w:val="18"/>
              </w:rPr>
              <w:t>Estado de cada curso por usuario: progreso, cupos, inscripcion, estado y métricas.</w:t>
            </w:r>
          </w:p>
        </w:tc>
      </w:tr>
      <w:tr>
        <w:tc>
          <w:tcPr>
            <w:tcW w:type="dxa" w:w="2160"/>
            <w:tcMar>
              <w:top w:w="90" w:type="dxa"/>
              <w:start w:w="120" w:type="dxa"/>
              <w:bottom w:w="90" w:type="dxa"/>
              <w:end w:w="120" w:type="dxa"/>
            </w:tcMar>
            <w:vAlign w:val="center"/>
          </w:tcPr>
          <w:p>
            <w:pPr>
              <w:spacing w:after="0"/>
            </w:pPr>
            <w:r/>
            <w:r>
              <w:rPr>
                <w:rFonts w:ascii="Segoe UI" w:hAnsi="Segoe UI"/>
                <w:b w:val="0"/>
                <w:sz w:val="18"/>
              </w:rPr>
              <w:t>recomendaciones</w:t>
            </w:r>
          </w:p>
        </w:tc>
        <w:tc>
          <w:tcPr>
            <w:tcW w:type="dxa" w:w="6912"/>
            <w:tcMar>
              <w:top w:w="90" w:type="dxa"/>
              <w:start w:w="120" w:type="dxa"/>
              <w:bottom w:w="90" w:type="dxa"/>
              <w:end w:w="120" w:type="dxa"/>
            </w:tcMar>
            <w:vAlign w:val="center"/>
          </w:tcPr>
          <w:p>
            <w:pPr>
              <w:spacing w:after="0"/>
            </w:pPr>
            <w:r/>
            <w:r>
              <w:rPr>
                <w:rFonts w:ascii="Segoe UI" w:hAnsi="Segoe UI"/>
                <w:b w:val="0"/>
                <w:sz w:val="18"/>
              </w:rPr>
              <w:t>Recomendacion y alternativas asociadas a cada curso del usuario.</w:t>
            </w:r>
          </w:p>
        </w:tc>
      </w:tr>
      <w:tr>
        <w:tc>
          <w:tcPr>
            <w:tcW w:type="dxa" w:w="2160"/>
            <w:tcMar>
              <w:top w:w="90" w:type="dxa"/>
              <w:start w:w="120" w:type="dxa"/>
              <w:bottom w:w="90" w:type="dxa"/>
              <w:end w:w="120" w:type="dxa"/>
            </w:tcMar>
            <w:vAlign w:val="center"/>
          </w:tcPr>
          <w:p>
            <w:pPr>
              <w:spacing w:after="0"/>
            </w:pPr>
            <w:r/>
            <w:r>
              <w:rPr>
                <w:rFonts w:ascii="Segoe UI" w:hAnsi="Segoe UI"/>
                <w:b w:val="0"/>
                <w:sz w:val="18"/>
              </w:rPr>
              <w:t>tareasAsístente</w:t>
            </w:r>
          </w:p>
        </w:tc>
        <w:tc>
          <w:tcPr>
            <w:tcW w:type="dxa" w:w="6912"/>
            <w:tcMar>
              <w:top w:w="90" w:type="dxa"/>
              <w:start w:w="120" w:type="dxa"/>
              <w:bottom w:w="90" w:type="dxa"/>
              <w:end w:w="120" w:type="dxa"/>
            </w:tcMar>
            <w:vAlign w:val="center"/>
          </w:tcPr>
          <w:p>
            <w:pPr>
              <w:spacing w:after="0"/>
            </w:pPr>
            <w:r/>
            <w:r>
              <w:rPr>
                <w:rFonts w:ascii="Segoe UI" w:hAnsi="Segoe UI"/>
                <w:b w:val="0"/>
                <w:sz w:val="18"/>
              </w:rPr>
              <w:t>Checklist del asístente virtual, también separado por userId.</w:t>
            </w:r>
          </w:p>
        </w:tc>
      </w:tr>
    </w:tbl>
    <w:p/>
    <w:p>
      <w:pPr>
        <w:pStyle w:val="Heading1"/>
      </w:pPr>
      <w:r>
        <w:t>19. Reglas de Firestore</w:t>
      </w:r>
    </w:p>
    <w:p>
      <w:r>
        <w:t>firestore.rules es la defensa del lado de la base de datos. Aunque alguien modifique JavaScript en el navegador, Firestore solo permite operaciónes si el usuario autenticado coincide con el documento.</w:t>
      </w:r>
    </w:p>
    <w:p>
      <w:pPr>
        <w:spacing w:before="40" w:after="140"/>
      </w:pPr>
      <w:r>
        <w:rPr>
          <w:rFonts w:ascii="Consolas" w:hAnsi="Consolas"/>
          <w:color w:val="2D2D2D"/>
          <w:sz w:val="16"/>
        </w:rPr>
        <w:t>function ownsResource() {</w:t>
        <w:br/>
        <w:t xml:space="preserve">  return signedIn() &amp;&amp; request.auth.uid == resource.data.userId;</w:t>
        <w:br/>
        <w:t>}</w:t>
        <w:br/>
        <w:br/>
        <w:t>function ownsIncomingResource() {</w:t>
        <w:br/>
        <w:t xml:space="preserve">  return signedIn() &amp;&amp; request.auth.uid == request.resource.data.userId;</w:t>
        <w:br/>
        <w:t>}</w:t>
      </w:r>
    </w:p>
    <w:p>
      <w:r>
        <w:t>ownsResource() se usa para leer, actualizar o borrar documentos existentes. ownsIncomingResource() se usa para crear documentos nuevos. La diferencia es que resource.data mira lo que ya existe y request.resource.data mira lo que se quiere guardar.</w:t>
      </w:r>
    </w:p>
    <w:p>
      <w:pPr>
        <w:pStyle w:val="Heading1"/>
      </w:pPr>
      <w:r>
        <w:t>20. Buenas prácticas que puedes mencionar</w:t>
      </w:r>
    </w:p>
    <w:p>
      <w:pPr>
        <w:pStyle w:val="ListBullet"/>
      </w:pPr>
      <w:r>
        <w:t>Uso de módulos ES: cada archivo exporta funciones concretas e importa lo que necesita.</w:t>
      </w:r>
    </w:p>
    <w:p>
      <w:pPr>
        <w:pStyle w:val="ListBullet"/>
      </w:pPr>
      <w:r>
        <w:t>Separacion por vistas: HTML, CSS y JS estan organizados por pantalla.</w:t>
      </w:r>
    </w:p>
    <w:p>
      <w:pPr>
        <w:pStyle w:val="ListBullet"/>
      </w:pPr>
      <w:r>
        <w:t>Capa de servicio para Firebase: la UI no repite código de Firestore en cada vista.</w:t>
      </w:r>
    </w:p>
    <w:p>
      <w:pPr>
        <w:pStyle w:val="ListBullet"/>
      </w:pPr>
      <w:r>
        <w:t>Uso de userId para separar datos de usuarios.</w:t>
      </w:r>
    </w:p>
    <w:p>
      <w:pPr>
        <w:pStyle w:val="ListBullet"/>
      </w:pPr>
      <w:r>
        <w:t>Uso de writeBatch para guardar varias colecciones de forma ordenada.</w:t>
      </w:r>
    </w:p>
    <w:p>
      <w:pPr>
        <w:pStyle w:val="ListBullet"/>
      </w:pPr>
      <w:r>
        <w:t>Validaciones de formulario antes de envíar cambios.</w:t>
      </w:r>
    </w:p>
    <w:p>
      <w:pPr>
        <w:pStyle w:val="ListBullet"/>
      </w:pPr>
      <w:r>
        <w:t>Reglas de Firestore que complementan la proteccion del frontend.</w:t>
      </w:r>
    </w:p>
    <w:p>
      <w:pPr>
        <w:pStyle w:val="Heading1"/>
      </w:pPr>
      <w:r>
        <w:t>21. Errores o mejoras posibles</w:t>
      </w:r>
    </w:p>
    <w:p>
      <w:r>
        <w:t>Estas observaciones no destruyen el proyecto; al contrario, muestran que entiendes sus limites y sabes como evolucionarlo.</w:t>
      </w:r>
    </w:p>
    <w:p>
      <w:pPr>
        <w:pStyle w:val="ListBullet"/>
      </w:pPr>
      <w:r>
        <w:t>Separar registro e inicio de sesión. Actualmente loginWithEmail crea el usuario si no existe, util para demo pero menos controlado en producción.</w:t>
      </w:r>
    </w:p>
    <w:p>
      <w:pPr>
        <w:pStyle w:val="ListBullet"/>
      </w:pPr>
      <w:r>
        <w:t>No reiniciar siempre la sesión al abrir. resetStartupSession() sirve para la demostracion, pero una app real podria conservar la sesión del usuario.</w:t>
      </w:r>
    </w:p>
    <w:p>
      <w:pPr>
        <w:pStyle w:val="ListBullet"/>
      </w:pPr>
      <w:r>
        <w:t>Validar y sanitizar mejor HTML dinámico. interpolate y los templates son simples; si entraran textos libres de usuarios, convendria evitar insertar HTML sin control.</w:t>
      </w:r>
    </w:p>
    <w:p>
      <w:pPr>
        <w:pStyle w:val="ListBullet"/>
      </w:pPr>
      <w:r>
        <w:t>Agregar manejo visual de estados de carga y errores en cada vista, no solo en login.</w:t>
      </w:r>
    </w:p>
    <w:p>
      <w:pPr>
        <w:pStyle w:val="ListBullet"/>
      </w:pPr>
      <w:r>
        <w:t>Subir avatar a Firebase Storage. Ahora el avatar se guarda como data URL en Firestore, suficiente para demo pero no ideal para imágenes grandes.</w:t>
      </w:r>
    </w:p>
    <w:p>
      <w:pPr>
        <w:pStyle w:val="ListBullet"/>
      </w:pPr>
      <w:r>
        <w:t>Agregar pruebas o checklist funciónal para login, inscripcion, filtros, progreso y perfil.</w:t>
      </w:r>
    </w:p>
    <w:p>
      <w:pPr>
        <w:pStyle w:val="Heading1"/>
      </w:pPr>
      <w:r>
        <w:t>22. Preguntas típicas del profesor y respuestas</w:t>
      </w:r>
    </w:p>
    <w:p>
      <w:r>
        <w:rPr>
          <w:b/>
          <w:color w:val="085394"/>
        </w:rPr>
        <w:t>Pregunta: Por que no usaste React o Angular?</w:t>
      </w:r>
    </w:p>
    <w:p>
      <w:r>
        <w:t>Respuesta: Porque el objetivo era construir una app web entendible con tecnologias base. JavaScript modular permite separar archivos, usar imports/exports y mantener el proyecto ordenado sin framework.</w:t>
      </w:r>
    </w:p>
    <w:p>
      <w:r>
        <w:rPr>
          <w:b/>
          <w:color w:val="085394"/>
        </w:rPr>
        <w:t>Pregunta: Donde se guardan los datos?</w:t>
      </w:r>
    </w:p>
    <w:p>
      <w:r>
        <w:t>Respuesta: Los datos se guardan en Cloud Firestore. En memoria la app usa state.db, pero cuando hay cambios importantes se llama saveDatabase() y eso termina en saveUserData() dentro de firebase-service.js.</w:t>
      </w:r>
    </w:p>
    <w:p>
      <w:r>
        <w:rPr>
          <w:b/>
          <w:color w:val="085394"/>
        </w:rPr>
        <w:t>Pregunta: Cómo evitas que un usuario vea datos de otro?</w:t>
      </w:r>
    </w:p>
    <w:p>
      <w:r>
        <w:t>Respuesta: Cada documento tiene userId y las reglas de Firestore comparan request.auth.uid contra ese userId. Además, las consultas filtran por userId.</w:t>
      </w:r>
    </w:p>
    <w:p>
      <w:r>
        <w:rPr>
          <w:b/>
          <w:color w:val="085394"/>
        </w:rPr>
        <w:t>Pregunta: Que hace app.js?</w:t>
      </w:r>
    </w:p>
    <w:p>
      <w:r>
        <w:t>Respuesta: Es el coordinador de la aplicación: inicializa estado, registra eventos globales, lee la ruta hash, protege vistas privadas y llama la función render de cada pantalla.</w:t>
      </w:r>
    </w:p>
    <w:p>
      <w:r>
        <w:rPr>
          <w:b/>
          <w:color w:val="085394"/>
        </w:rPr>
        <w:t>Pregunta: Que hace data.js?</w:t>
      </w:r>
    </w:p>
    <w:p>
      <w:r>
        <w:t>Respuesta: Mantiene el estado global, define los datos base, carga datos del usuario, normaliza información guardada y ofrece saveDatabase() para persistir cambios.</w:t>
      </w:r>
    </w:p>
    <w:p>
      <w:r>
        <w:rPr>
          <w:b/>
          <w:color w:val="085394"/>
        </w:rPr>
        <w:t>Pregunta: Que hace firebase-service.js?</w:t>
      </w:r>
    </w:p>
    <w:p>
      <w:r>
        <w:t>Respuesta: Encapsula Firebase Authentication y Firestore: login, recuperación, cambio de contraseña, carga de datos, guardado por batch y reseteo de datos.</w:t>
      </w:r>
    </w:p>
    <w:p>
      <w:r>
        <w:rPr>
          <w:b/>
          <w:color w:val="085394"/>
        </w:rPr>
        <w:t>Pregunta: Cómo funcióna una inscripcion?</w:t>
      </w:r>
    </w:p>
    <w:p>
      <w:r>
        <w:t>Respuesta: El boton tiene data-enroll con el id del curso. bindCourseActions() conecta el clic con handleEnrollment(). Esa función busca el curso, valida cupos, cambia sus propiedades, guarda en Firestore y refresca la pantalla.</w:t>
      </w:r>
    </w:p>
    <w:p>
      <w:r>
        <w:rPr>
          <w:b/>
          <w:color w:val="085394"/>
        </w:rPr>
        <w:t>Pregunta: Cómo se generan las vistas?</w:t>
      </w:r>
    </w:p>
    <w:p>
      <w:r>
        <w:t>Respuesta: Cada render carga una plantilla HTML con loadTemplate(), reemplaza marcadores con interpolate(), inserta el HTML en el contenedor y luego enlaza eventos.</w:t>
      </w:r>
    </w:p>
    <w:p>
      <w:pPr>
        <w:pStyle w:val="Heading1"/>
      </w:pPr>
      <w:r>
        <w:t>23. Guion recomendado para la demostracion</w:t>
      </w:r>
    </w:p>
    <w:p>
      <w:pPr>
        <w:pStyle w:val="ListNumber"/>
      </w:pPr>
      <w:r>
        <w:t>Abrir la app en localhost y explicar que app.py solo sirve archivos estáticos.</w:t>
      </w:r>
    </w:p>
    <w:p>
      <w:pPr>
        <w:pStyle w:val="ListNumber"/>
      </w:pPr>
      <w:r>
        <w:t>Mostrar index.html y ubicar authView, dashboardView y viewContainer.</w:t>
      </w:r>
    </w:p>
    <w:p>
      <w:pPr>
        <w:pStyle w:val="ListNumber"/>
      </w:pPr>
      <w:r>
        <w:t>Explicar app.js: init(), renderApp() y pageRenderers.</w:t>
      </w:r>
    </w:p>
    <w:p>
      <w:pPr>
        <w:pStyle w:val="ListNumber"/>
      </w:pPr>
      <w:r>
        <w:t>Iniciar sesión y explicar login.js + loginWithEmail().</w:t>
      </w:r>
    </w:p>
    <w:p>
      <w:pPr>
        <w:pStyle w:val="ListNumber"/>
      </w:pPr>
      <w:r>
        <w:t>Ir a recomendaciones, aplicar filtros y mostrar getFilteredCourses().</w:t>
      </w:r>
    </w:p>
    <w:p>
      <w:pPr>
        <w:pStyle w:val="ListNumber"/>
      </w:pPr>
      <w:r>
        <w:t>Inscribirse a un curso y explicar handleEnrollment() + saveDatabase().</w:t>
      </w:r>
    </w:p>
    <w:p>
      <w:pPr>
        <w:pStyle w:val="ListNumber"/>
      </w:pPr>
      <w:r>
        <w:t>Abrir Firestore y mostrar documentos con userId.</w:t>
      </w:r>
    </w:p>
    <w:p>
      <w:pPr>
        <w:pStyle w:val="ListNumber"/>
      </w:pPr>
      <w:r>
        <w:t>Ir a progreso, abrir reporte y explicar pdf.js de forma general.</w:t>
      </w:r>
    </w:p>
    <w:p>
      <w:pPr>
        <w:pStyle w:val="ListNumber"/>
      </w:pPr>
      <w:r>
        <w:t>Ir a perfil, cambiar modalidad y explicar que contraseña va por Firebase Auth.</w:t>
      </w:r>
    </w:p>
    <w:p>
      <w:pPr>
        <w:pStyle w:val="ListNumber"/>
      </w:pPr>
      <w:r>
        <w:t>Cerrar con reglas de Firestore y mejoras posibles.</w:t>
      </w:r>
    </w:p>
    <w:p>
      <w:pPr>
        <w:pStyle w:val="Heading1"/>
      </w:pPr>
      <w:r>
        <w:t>24. Cierre para defender con seguridad</w:t>
      </w:r>
    </w:p>
    <w:p>
      <w:r>
        <w:t>La idea central que debes repetir es que SARC no es solo una maqueta visual: tiene una estructura modular, un flujo de datos claro y persistencia real. HTML define las pantallas, CSS les da presentacion, JavaScript controla comportamiento y Firebase guarda/autentica. Si mantienes esa línea de explicación, puedes responder la mayoria de preguntas técnicas con seguridad.</w:t>
      </w:r>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Segoe UI" w:hAnsi="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Segoe UI" w:hAnsi="Segoe UI"/>
      <w:b/>
      <w:bCs/>
      <w:color w:val="085394"/>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Segoe UI" w:hAnsi="Segoe UI"/>
      <w:b/>
      <w:bCs/>
      <w:color w:val="085394"/>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Segoe UI" w:hAnsi="Segoe UI"/>
      <w:b/>
      <w:bCs/>
      <w:color w:val="08539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egoe UI" w:hAnsi="Segoe U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Segoe UI" w:hAnsi="Segoe U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