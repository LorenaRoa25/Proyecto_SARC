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2FB15" w14:textId="77777777" w:rsidR="00042E43" w:rsidRPr="001307EF" w:rsidRDefault="00042E43" w:rsidP="001C7A5B">
      <w:pPr>
        <w:jc w:val="center"/>
        <w:rPr>
          <w:rFonts w:cs="Arial"/>
          <w:sz w:val="24"/>
          <w:szCs w:val="24"/>
        </w:rPr>
      </w:pPr>
    </w:p>
    <w:p w14:paraId="2AD7319E" w14:textId="77777777" w:rsidR="00042E43" w:rsidRPr="001307EF" w:rsidRDefault="003E4EDA" w:rsidP="001C7A5B">
      <w:pPr>
        <w:jc w:val="center"/>
        <w:rPr>
          <w:rFonts w:cs="Arial"/>
          <w:b/>
          <w:color w:val="0B4F8A"/>
          <w:sz w:val="30"/>
          <w:szCs w:val="30"/>
        </w:rPr>
      </w:pPr>
      <w:r w:rsidRPr="001307EF">
        <w:rPr>
          <w:rFonts w:cs="Arial"/>
          <w:b/>
          <w:color w:val="0B4F8A"/>
          <w:sz w:val="30"/>
          <w:szCs w:val="30"/>
        </w:rPr>
        <w:t>SISTEMA DE APOYO ACADÉMICO CON RECOMENDACIÓN DE CURSOS (SARC)</w:t>
      </w:r>
    </w:p>
    <w:p w14:paraId="1FF0C368" w14:textId="77777777" w:rsidR="001C7A5B" w:rsidRPr="001307EF" w:rsidRDefault="001C7A5B" w:rsidP="001C7A5B">
      <w:pPr>
        <w:jc w:val="center"/>
        <w:rPr>
          <w:rFonts w:cs="Arial"/>
          <w:sz w:val="24"/>
          <w:szCs w:val="24"/>
        </w:rPr>
      </w:pPr>
    </w:p>
    <w:p w14:paraId="603187D6" w14:textId="77777777" w:rsidR="0065207D" w:rsidRPr="001307EF" w:rsidRDefault="0065207D" w:rsidP="001C7A5B">
      <w:pPr>
        <w:jc w:val="center"/>
        <w:rPr>
          <w:rFonts w:cs="Arial"/>
          <w:sz w:val="24"/>
          <w:szCs w:val="24"/>
        </w:rPr>
      </w:pPr>
    </w:p>
    <w:p w14:paraId="1C973DD6" w14:textId="65736F69" w:rsidR="00042E43" w:rsidRPr="001307EF" w:rsidRDefault="003E4EDA" w:rsidP="001C7A5B">
      <w:pPr>
        <w:jc w:val="center"/>
        <w:rPr>
          <w:rFonts w:cs="Arial"/>
          <w:sz w:val="24"/>
          <w:szCs w:val="24"/>
        </w:rPr>
      </w:pPr>
      <w:r w:rsidRPr="001307EF">
        <w:rPr>
          <w:rFonts w:cs="Arial"/>
          <w:sz w:val="24"/>
          <w:szCs w:val="24"/>
        </w:rPr>
        <w:t>Especificación de Requerimientos de Software (SRS) basada en IEEE 830</w:t>
      </w:r>
      <w:r w:rsidRPr="001307EF">
        <w:rPr>
          <w:rFonts w:cs="Arial"/>
          <w:sz w:val="24"/>
          <w:szCs w:val="24"/>
        </w:rPr>
        <w:br/>
      </w:r>
    </w:p>
    <w:p w14:paraId="712C007F" w14:textId="77777777" w:rsidR="00042E43" w:rsidRPr="001307EF" w:rsidRDefault="00042E43" w:rsidP="001C7A5B">
      <w:pPr>
        <w:jc w:val="center"/>
        <w:rPr>
          <w:rFonts w:cs="Arial"/>
          <w:sz w:val="24"/>
          <w:szCs w:val="24"/>
        </w:rPr>
      </w:pPr>
    </w:p>
    <w:p w14:paraId="788245AA" w14:textId="77777777" w:rsidR="0065207D" w:rsidRPr="001307EF" w:rsidRDefault="0065207D" w:rsidP="001C7A5B">
      <w:pPr>
        <w:jc w:val="center"/>
        <w:rPr>
          <w:rFonts w:cs="Arial"/>
          <w:sz w:val="24"/>
          <w:szCs w:val="24"/>
        </w:rPr>
      </w:pPr>
    </w:p>
    <w:p w14:paraId="401C0C76" w14:textId="77777777" w:rsidR="00042E43" w:rsidRPr="001307EF" w:rsidRDefault="00042E43" w:rsidP="001C7A5B">
      <w:pPr>
        <w:jc w:val="center"/>
        <w:rPr>
          <w:rFonts w:cs="Arial"/>
          <w:sz w:val="24"/>
          <w:szCs w:val="24"/>
        </w:rPr>
      </w:pPr>
    </w:p>
    <w:p w14:paraId="0F16DC51" w14:textId="77777777" w:rsidR="00042E43" w:rsidRPr="001307EF" w:rsidRDefault="003E4EDA" w:rsidP="001C7A5B">
      <w:pPr>
        <w:jc w:val="center"/>
        <w:rPr>
          <w:rFonts w:cs="Arial"/>
          <w:sz w:val="24"/>
          <w:szCs w:val="24"/>
        </w:rPr>
      </w:pPr>
      <w:r w:rsidRPr="001307EF">
        <w:rPr>
          <w:rFonts w:cs="Arial"/>
          <w:sz w:val="24"/>
          <w:szCs w:val="24"/>
        </w:rPr>
        <w:t>Lorena Roa Rivera</w:t>
      </w:r>
    </w:p>
    <w:p w14:paraId="60AFC22C" w14:textId="77777777" w:rsidR="0065207D" w:rsidRPr="001307EF" w:rsidRDefault="0065207D" w:rsidP="001C7A5B">
      <w:pPr>
        <w:jc w:val="center"/>
        <w:rPr>
          <w:rFonts w:cs="Arial"/>
          <w:sz w:val="24"/>
          <w:szCs w:val="24"/>
        </w:rPr>
      </w:pPr>
    </w:p>
    <w:p w14:paraId="697AC157" w14:textId="77777777" w:rsidR="0065207D" w:rsidRPr="001307EF" w:rsidRDefault="0065207D" w:rsidP="001C7A5B">
      <w:pPr>
        <w:jc w:val="center"/>
        <w:rPr>
          <w:rFonts w:cs="Arial"/>
          <w:sz w:val="24"/>
          <w:szCs w:val="24"/>
        </w:rPr>
      </w:pPr>
    </w:p>
    <w:p w14:paraId="3D88B667" w14:textId="77777777" w:rsidR="0065207D" w:rsidRPr="001307EF" w:rsidRDefault="0065207D" w:rsidP="001C7A5B">
      <w:pPr>
        <w:jc w:val="center"/>
        <w:rPr>
          <w:rFonts w:cs="Arial"/>
          <w:sz w:val="24"/>
          <w:szCs w:val="24"/>
        </w:rPr>
      </w:pPr>
    </w:p>
    <w:p w14:paraId="42FE987D" w14:textId="77777777" w:rsidR="0065207D" w:rsidRPr="001307EF" w:rsidRDefault="0065207D" w:rsidP="001C7A5B">
      <w:pPr>
        <w:jc w:val="center"/>
        <w:rPr>
          <w:rFonts w:cs="Arial"/>
          <w:sz w:val="24"/>
          <w:szCs w:val="24"/>
        </w:rPr>
      </w:pPr>
    </w:p>
    <w:p w14:paraId="02E46C3D" w14:textId="2866C9FB" w:rsidR="00042E43" w:rsidRPr="001307EF" w:rsidRDefault="003E4EDA" w:rsidP="001C7A5B">
      <w:pPr>
        <w:jc w:val="center"/>
        <w:rPr>
          <w:rFonts w:cs="Arial"/>
          <w:sz w:val="24"/>
          <w:szCs w:val="24"/>
        </w:rPr>
      </w:pPr>
      <w:r w:rsidRPr="001307EF">
        <w:rPr>
          <w:rFonts w:cs="Arial"/>
          <w:sz w:val="24"/>
          <w:szCs w:val="24"/>
        </w:rPr>
        <w:t xml:space="preserve">Docente: </w:t>
      </w:r>
      <w:r w:rsidR="0068782B" w:rsidRPr="001307EF">
        <w:rPr>
          <w:rFonts w:cs="Arial"/>
          <w:sz w:val="24"/>
          <w:szCs w:val="24"/>
        </w:rPr>
        <w:t>Mauricio</w:t>
      </w:r>
      <w:r w:rsidR="00A90ADD" w:rsidRPr="001307EF">
        <w:rPr>
          <w:rFonts w:cs="Arial"/>
          <w:sz w:val="24"/>
          <w:szCs w:val="24"/>
        </w:rPr>
        <w:t xml:space="preserve"> Páez</w:t>
      </w:r>
    </w:p>
    <w:p w14:paraId="10190481" w14:textId="77777777" w:rsidR="00042E43" w:rsidRPr="001307EF" w:rsidRDefault="003E4EDA" w:rsidP="001C7A5B">
      <w:pPr>
        <w:jc w:val="center"/>
        <w:rPr>
          <w:rFonts w:cs="Arial"/>
          <w:sz w:val="24"/>
          <w:szCs w:val="24"/>
        </w:rPr>
      </w:pPr>
      <w:r w:rsidRPr="001307EF">
        <w:rPr>
          <w:rFonts w:cs="Arial"/>
          <w:sz w:val="24"/>
          <w:szCs w:val="24"/>
        </w:rPr>
        <w:t>Corporación Universitaria de Sabaneta - Unisabaneta</w:t>
      </w:r>
    </w:p>
    <w:p w14:paraId="2ACE8004" w14:textId="77777777" w:rsidR="00042E43" w:rsidRPr="001307EF" w:rsidRDefault="003E4EDA" w:rsidP="001C7A5B">
      <w:pPr>
        <w:jc w:val="center"/>
        <w:rPr>
          <w:rFonts w:cs="Arial"/>
          <w:sz w:val="24"/>
          <w:szCs w:val="24"/>
        </w:rPr>
      </w:pPr>
      <w:r w:rsidRPr="001307EF">
        <w:rPr>
          <w:rFonts w:cs="Arial"/>
          <w:sz w:val="24"/>
          <w:szCs w:val="24"/>
        </w:rPr>
        <w:t>Facultad de Ingeniería</w:t>
      </w:r>
    </w:p>
    <w:p w14:paraId="4F11D7F1" w14:textId="77777777" w:rsidR="00042E43" w:rsidRPr="001307EF" w:rsidRDefault="003E4EDA" w:rsidP="001C7A5B">
      <w:pPr>
        <w:jc w:val="center"/>
        <w:rPr>
          <w:rFonts w:cs="Arial"/>
          <w:sz w:val="24"/>
          <w:szCs w:val="24"/>
        </w:rPr>
      </w:pPr>
      <w:r w:rsidRPr="001307EF">
        <w:rPr>
          <w:rFonts w:cs="Arial"/>
          <w:sz w:val="24"/>
          <w:szCs w:val="24"/>
        </w:rPr>
        <w:t>Sabaneta, Antioquia</w:t>
      </w:r>
    </w:p>
    <w:p w14:paraId="1A40E7E9" w14:textId="77777777" w:rsidR="0065207D" w:rsidRPr="001307EF" w:rsidRDefault="0065207D" w:rsidP="001C7A5B">
      <w:pPr>
        <w:jc w:val="center"/>
        <w:rPr>
          <w:rFonts w:cs="Arial"/>
          <w:sz w:val="24"/>
          <w:szCs w:val="24"/>
        </w:rPr>
      </w:pPr>
    </w:p>
    <w:p w14:paraId="40C54474" w14:textId="77777777" w:rsidR="0065207D" w:rsidRPr="001307EF" w:rsidRDefault="0065207D" w:rsidP="001C7A5B">
      <w:pPr>
        <w:jc w:val="center"/>
        <w:rPr>
          <w:rFonts w:cs="Arial"/>
          <w:sz w:val="24"/>
          <w:szCs w:val="24"/>
        </w:rPr>
      </w:pPr>
    </w:p>
    <w:p w14:paraId="2CD8186B" w14:textId="77777777" w:rsidR="0065207D" w:rsidRPr="001307EF" w:rsidRDefault="0065207D" w:rsidP="001C7A5B">
      <w:pPr>
        <w:jc w:val="center"/>
        <w:rPr>
          <w:rFonts w:cs="Arial"/>
          <w:sz w:val="24"/>
          <w:szCs w:val="24"/>
        </w:rPr>
      </w:pPr>
    </w:p>
    <w:p w14:paraId="6D1AF7AB" w14:textId="2C4270EF" w:rsidR="00042E43" w:rsidRPr="001307EF" w:rsidRDefault="003E4EDA" w:rsidP="001C7A5B">
      <w:pPr>
        <w:jc w:val="center"/>
        <w:rPr>
          <w:rFonts w:cs="Arial"/>
          <w:sz w:val="24"/>
          <w:szCs w:val="24"/>
        </w:rPr>
      </w:pPr>
      <w:r w:rsidRPr="001307EF">
        <w:rPr>
          <w:rFonts w:cs="Arial"/>
          <w:sz w:val="24"/>
          <w:szCs w:val="24"/>
        </w:rPr>
        <w:t>2026</w:t>
      </w:r>
      <w:r w:rsidRPr="001307EF">
        <w:rPr>
          <w:rFonts w:cs="Arial"/>
          <w:sz w:val="24"/>
          <w:szCs w:val="24"/>
        </w:rPr>
        <w:br w:type="page"/>
      </w:r>
    </w:p>
    <w:p w14:paraId="3E9C3A0E" w14:textId="77777777" w:rsidR="00042E43" w:rsidRPr="001307EF" w:rsidRDefault="003E4EDA" w:rsidP="001C7A5B">
      <w:pPr>
        <w:jc w:val="center"/>
        <w:rPr>
          <w:rFonts w:cs="Arial"/>
          <w:sz w:val="24"/>
          <w:szCs w:val="24"/>
        </w:rPr>
      </w:pPr>
      <w:r w:rsidRPr="001307EF">
        <w:rPr>
          <w:rFonts w:cs="Arial"/>
          <w:b/>
          <w:color w:val="0B4F8A"/>
          <w:sz w:val="24"/>
          <w:szCs w:val="24"/>
        </w:rPr>
        <w:lastRenderedPageBreak/>
        <w:t>TABLA DE CONTENIDO</w:t>
      </w:r>
    </w:p>
    <w:p w14:paraId="122632A7" w14:textId="414F5C79" w:rsidR="00FD777F" w:rsidRDefault="003E4EDA">
      <w:pPr>
        <w:pStyle w:val="TDC1"/>
        <w:tabs>
          <w:tab w:val="right" w:leader="dot" w:pos="8828"/>
        </w:tabs>
        <w:rPr>
          <w:rFonts w:asciiTheme="minorHAnsi" w:hAnsiTheme="minorHAnsi"/>
          <w:noProof/>
          <w:kern w:val="2"/>
          <w:lang w:eastAsia="es-CO"/>
          <w14:ligatures w14:val="standardContextual"/>
        </w:rPr>
      </w:pPr>
      <w:r w:rsidRPr="001307EF">
        <w:rPr>
          <w:rFonts w:cs="Arial"/>
          <w:sz w:val="24"/>
          <w:szCs w:val="24"/>
        </w:rPr>
        <w:fldChar w:fldCharType="begin"/>
      </w:r>
      <w:r w:rsidRPr="001307EF">
        <w:rPr>
          <w:rFonts w:cs="Arial"/>
          <w:sz w:val="24"/>
          <w:szCs w:val="24"/>
        </w:rPr>
        <w:instrText>TOC \o "1-3" \h \z \u</w:instrText>
      </w:r>
      <w:r w:rsidRPr="001307EF">
        <w:rPr>
          <w:rFonts w:cs="Arial"/>
          <w:sz w:val="24"/>
          <w:szCs w:val="24"/>
        </w:rPr>
        <w:fldChar w:fldCharType="separate"/>
      </w:r>
      <w:hyperlink w:anchor="_Toc230191289" w:history="1">
        <w:r w:rsidR="00FD777F" w:rsidRPr="00220223">
          <w:rPr>
            <w:rStyle w:val="Hipervnculo"/>
            <w:rFonts w:cs="Arial"/>
            <w:noProof/>
          </w:rPr>
          <w:t>1. Introducción</w:t>
        </w:r>
        <w:r w:rsidR="00FD777F">
          <w:rPr>
            <w:noProof/>
            <w:webHidden/>
          </w:rPr>
          <w:tab/>
        </w:r>
        <w:r w:rsidR="00FD777F">
          <w:rPr>
            <w:noProof/>
            <w:webHidden/>
          </w:rPr>
          <w:fldChar w:fldCharType="begin"/>
        </w:r>
        <w:r w:rsidR="00FD777F">
          <w:rPr>
            <w:noProof/>
            <w:webHidden/>
          </w:rPr>
          <w:instrText xml:space="preserve"> PAGEREF _Toc230191289 \h </w:instrText>
        </w:r>
        <w:r w:rsidR="00FD777F">
          <w:rPr>
            <w:noProof/>
            <w:webHidden/>
          </w:rPr>
        </w:r>
        <w:r w:rsidR="00FD777F">
          <w:rPr>
            <w:noProof/>
            <w:webHidden/>
          </w:rPr>
          <w:fldChar w:fldCharType="separate"/>
        </w:r>
        <w:r w:rsidR="00FD777F">
          <w:rPr>
            <w:noProof/>
            <w:webHidden/>
          </w:rPr>
          <w:t>3</w:t>
        </w:r>
        <w:r w:rsidR="00FD777F">
          <w:rPr>
            <w:noProof/>
            <w:webHidden/>
          </w:rPr>
          <w:fldChar w:fldCharType="end"/>
        </w:r>
      </w:hyperlink>
    </w:p>
    <w:p w14:paraId="5E71FBAB" w14:textId="3931A7FE" w:rsidR="00FD777F" w:rsidRDefault="0031074B">
      <w:pPr>
        <w:pStyle w:val="TDC1"/>
        <w:tabs>
          <w:tab w:val="right" w:leader="dot" w:pos="8828"/>
        </w:tabs>
        <w:rPr>
          <w:rFonts w:asciiTheme="minorHAnsi" w:hAnsiTheme="minorHAnsi"/>
          <w:noProof/>
          <w:kern w:val="2"/>
          <w:lang w:eastAsia="es-CO"/>
          <w14:ligatures w14:val="standardContextual"/>
        </w:rPr>
      </w:pPr>
      <w:hyperlink w:anchor="_Toc230191290" w:history="1">
        <w:r w:rsidR="00FD777F" w:rsidRPr="00220223">
          <w:rPr>
            <w:rStyle w:val="Hipervnculo"/>
            <w:rFonts w:cs="Arial"/>
            <w:noProof/>
          </w:rPr>
          <w:t>2. Planteamiento del problema y justificación</w:t>
        </w:r>
        <w:r w:rsidR="00FD777F">
          <w:rPr>
            <w:noProof/>
            <w:webHidden/>
          </w:rPr>
          <w:tab/>
        </w:r>
        <w:r w:rsidR="00FD777F">
          <w:rPr>
            <w:noProof/>
            <w:webHidden/>
          </w:rPr>
          <w:fldChar w:fldCharType="begin"/>
        </w:r>
        <w:r w:rsidR="00FD777F">
          <w:rPr>
            <w:noProof/>
            <w:webHidden/>
          </w:rPr>
          <w:instrText xml:space="preserve"> PAGEREF _Toc230191290 \h </w:instrText>
        </w:r>
        <w:r w:rsidR="00FD777F">
          <w:rPr>
            <w:noProof/>
            <w:webHidden/>
          </w:rPr>
        </w:r>
        <w:r w:rsidR="00FD777F">
          <w:rPr>
            <w:noProof/>
            <w:webHidden/>
          </w:rPr>
          <w:fldChar w:fldCharType="separate"/>
        </w:r>
        <w:r w:rsidR="00FD777F">
          <w:rPr>
            <w:noProof/>
            <w:webHidden/>
          </w:rPr>
          <w:t>3</w:t>
        </w:r>
        <w:r w:rsidR="00FD777F">
          <w:rPr>
            <w:noProof/>
            <w:webHidden/>
          </w:rPr>
          <w:fldChar w:fldCharType="end"/>
        </w:r>
      </w:hyperlink>
    </w:p>
    <w:p w14:paraId="55D0C881" w14:textId="09FE5C49" w:rsidR="00FD777F" w:rsidRDefault="0031074B">
      <w:pPr>
        <w:pStyle w:val="TDC1"/>
        <w:tabs>
          <w:tab w:val="right" w:leader="dot" w:pos="8828"/>
        </w:tabs>
        <w:rPr>
          <w:rFonts w:asciiTheme="minorHAnsi" w:hAnsiTheme="minorHAnsi"/>
          <w:noProof/>
          <w:kern w:val="2"/>
          <w:lang w:eastAsia="es-CO"/>
          <w14:ligatures w14:val="standardContextual"/>
        </w:rPr>
      </w:pPr>
      <w:hyperlink w:anchor="_Toc230191291" w:history="1">
        <w:r w:rsidR="00FD777F" w:rsidRPr="00220223">
          <w:rPr>
            <w:rStyle w:val="Hipervnculo"/>
            <w:rFonts w:cs="Arial"/>
            <w:noProof/>
          </w:rPr>
          <w:t>3. Objetivos</w:t>
        </w:r>
        <w:r w:rsidR="00FD777F">
          <w:rPr>
            <w:noProof/>
            <w:webHidden/>
          </w:rPr>
          <w:tab/>
        </w:r>
        <w:r w:rsidR="00FD777F">
          <w:rPr>
            <w:noProof/>
            <w:webHidden/>
          </w:rPr>
          <w:fldChar w:fldCharType="begin"/>
        </w:r>
        <w:r w:rsidR="00FD777F">
          <w:rPr>
            <w:noProof/>
            <w:webHidden/>
          </w:rPr>
          <w:instrText xml:space="preserve"> PAGEREF _Toc230191291 \h </w:instrText>
        </w:r>
        <w:r w:rsidR="00FD777F">
          <w:rPr>
            <w:noProof/>
            <w:webHidden/>
          </w:rPr>
        </w:r>
        <w:r w:rsidR="00FD777F">
          <w:rPr>
            <w:noProof/>
            <w:webHidden/>
          </w:rPr>
          <w:fldChar w:fldCharType="separate"/>
        </w:r>
        <w:r w:rsidR="00FD777F">
          <w:rPr>
            <w:noProof/>
            <w:webHidden/>
          </w:rPr>
          <w:t>4</w:t>
        </w:r>
        <w:r w:rsidR="00FD777F">
          <w:rPr>
            <w:noProof/>
            <w:webHidden/>
          </w:rPr>
          <w:fldChar w:fldCharType="end"/>
        </w:r>
      </w:hyperlink>
    </w:p>
    <w:p w14:paraId="45A8E098" w14:textId="451CA73E"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2" w:history="1">
        <w:r w:rsidR="00FD777F" w:rsidRPr="00220223">
          <w:rPr>
            <w:rStyle w:val="Hipervnculo"/>
            <w:rFonts w:cs="Arial"/>
            <w:noProof/>
          </w:rPr>
          <w:t>3.1 Objetivo general</w:t>
        </w:r>
        <w:r w:rsidR="00FD777F">
          <w:rPr>
            <w:noProof/>
            <w:webHidden/>
          </w:rPr>
          <w:tab/>
        </w:r>
        <w:r w:rsidR="00FD777F">
          <w:rPr>
            <w:noProof/>
            <w:webHidden/>
          </w:rPr>
          <w:fldChar w:fldCharType="begin"/>
        </w:r>
        <w:r w:rsidR="00FD777F">
          <w:rPr>
            <w:noProof/>
            <w:webHidden/>
          </w:rPr>
          <w:instrText xml:space="preserve"> PAGEREF _Toc230191292 \h </w:instrText>
        </w:r>
        <w:r w:rsidR="00FD777F">
          <w:rPr>
            <w:noProof/>
            <w:webHidden/>
          </w:rPr>
        </w:r>
        <w:r w:rsidR="00FD777F">
          <w:rPr>
            <w:noProof/>
            <w:webHidden/>
          </w:rPr>
          <w:fldChar w:fldCharType="separate"/>
        </w:r>
        <w:r w:rsidR="00FD777F">
          <w:rPr>
            <w:noProof/>
            <w:webHidden/>
          </w:rPr>
          <w:t>4</w:t>
        </w:r>
        <w:r w:rsidR="00FD777F">
          <w:rPr>
            <w:noProof/>
            <w:webHidden/>
          </w:rPr>
          <w:fldChar w:fldCharType="end"/>
        </w:r>
      </w:hyperlink>
    </w:p>
    <w:p w14:paraId="7ABCF7FD" w14:textId="366919B6"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3" w:history="1">
        <w:r w:rsidR="00FD777F" w:rsidRPr="00220223">
          <w:rPr>
            <w:rStyle w:val="Hipervnculo"/>
            <w:rFonts w:cs="Arial"/>
            <w:noProof/>
          </w:rPr>
          <w:t>3.2 Objetivos específicos</w:t>
        </w:r>
        <w:r w:rsidR="00FD777F">
          <w:rPr>
            <w:noProof/>
            <w:webHidden/>
          </w:rPr>
          <w:tab/>
        </w:r>
        <w:r w:rsidR="00FD777F">
          <w:rPr>
            <w:noProof/>
            <w:webHidden/>
          </w:rPr>
          <w:fldChar w:fldCharType="begin"/>
        </w:r>
        <w:r w:rsidR="00FD777F">
          <w:rPr>
            <w:noProof/>
            <w:webHidden/>
          </w:rPr>
          <w:instrText xml:space="preserve"> PAGEREF _Toc230191293 \h </w:instrText>
        </w:r>
        <w:r w:rsidR="00FD777F">
          <w:rPr>
            <w:noProof/>
            <w:webHidden/>
          </w:rPr>
        </w:r>
        <w:r w:rsidR="00FD777F">
          <w:rPr>
            <w:noProof/>
            <w:webHidden/>
          </w:rPr>
          <w:fldChar w:fldCharType="separate"/>
        </w:r>
        <w:r w:rsidR="00FD777F">
          <w:rPr>
            <w:noProof/>
            <w:webHidden/>
          </w:rPr>
          <w:t>4</w:t>
        </w:r>
        <w:r w:rsidR="00FD777F">
          <w:rPr>
            <w:noProof/>
            <w:webHidden/>
          </w:rPr>
          <w:fldChar w:fldCharType="end"/>
        </w:r>
      </w:hyperlink>
    </w:p>
    <w:p w14:paraId="3E829DC5" w14:textId="10442FC2" w:rsidR="00FD777F" w:rsidRDefault="0031074B">
      <w:pPr>
        <w:pStyle w:val="TDC1"/>
        <w:tabs>
          <w:tab w:val="right" w:leader="dot" w:pos="8828"/>
        </w:tabs>
        <w:rPr>
          <w:rFonts w:asciiTheme="minorHAnsi" w:hAnsiTheme="minorHAnsi"/>
          <w:noProof/>
          <w:kern w:val="2"/>
          <w:lang w:eastAsia="es-CO"/>
          <w14:ligatures w14:val="standardContextual"/>
        </w:rPr>
      </w:pPr>
      <w:hyperlink w:anchor="_Toc230191294" w:history="1">
        <w:r w:rsidR="00FD777F" w:rsidRPr="00220223">
          <w:rPr>
            <w:rStyle w:val="Hipervnculo"/>
            <w:rFonts w:cs="Arial"/>
            <w:noProof/>
          </w:rPr>
          <w:t>4. Documento SRS basado en IEEE 830</w:t>
        </w:r>
        <w:r w:rsidR="00FD777F">
          <w:rPr>
            <w:noProof/>
            <w:webHidden/>
          </w:rPr>
          <w:tab/>
        </w:r>
        <w:r w:rsidR="00FD777F">
          <w:rPr>
            <w:noProof/>
            <w:webHidden/>
          </w:rPr>
          <w:fldChar w:fldCharType="begin"/>
        </w:r>
        <w:r w:rsidR="00FD777F">
          <w:rPr>
            <w:noProof/>
            <w:webHidden/>
          </w:rPr>
          <w:instrText xml:space="preserve"> PAGEREF _Toc230191294 \h </w:instrText>
        </w:r>
        <w:r w:rsidR="00FD777F">
          <w:rPr>
            <w:noProof/>
            <w:webHidden/>
          </w:rPr>
        </w:r>
        <w:r w:rsidR="00FD777F">
          <w:rPr>
            <w:noProof/>
            <w:webHidden/>
          </w:rPr>
          <w:fldChar w:fldCharType="separate"/>
        </w:r>
        <w:r w:rsidR="00FD777F">
          <w:rPr>
            <w:noProof/>
            <w:webHidden/>
          </w:rPr>
          <w:t>5</w:t>
        </w:r>
        <w:r w:rsidR="00FD777F">
          <w:rPr>
            <w:noProof/>
            <w:webHidden/>
          </w:rPr>
          <w:fldChar w:fldCharType="end"/>
        </w:r>
      </w:hyperlink>
    </w:p>
    <w:p w14:paraId="33EB67F5" w14:textId="1F1B9E82"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5" w:history="1">
        <w:r w:rsidR="00FD777F" w:rsidRPr="00220223">
          <w:rPr>
            <w:rStyle w:val="Hipervnculo"/>
            <w:rFonts w:cs="Arial"/>
            <w:noProof/>
          </w:rPr>
          <w:t>4.1 Requerimientos funcionales principales</w:t>
        </w:r>
        <w:r w:rsidR="00FD777F">
          <w:rPr>
            <w:noProof/>
            <w:webHidden/>
          </w:rPr>
          <w:tab/>
        </w:r>
        <w:r w:rsidR="00FD777F">
          <w:rPr>
            <w:noProof/>
            <w:webHidden/>
          </w:rPr>
          <w:fldChar w:fldCharType="begin"/>
        </w:r>
        <w:r w:rsidR="00FD777F">
          <w:rPr>
            <w:noProof/>
            <w:webHidden/>
          </w:rPr>
          <w:instrText xml:space="preserve"> PAGEREF _Toc230191295 \h </w:instrText>
        </w:r>
        <w:r w:rsidR="00FD777F">
          <w:rPr>
            <w:noProof/>
            <w:webHidden/>
          </w:rPr>
        </w:r>
        <w:r w:rsidR="00FD777F">
          <w:rPr>
            <w:noProof/>
            <w:webHidden/>
          </w:rPr>
          <w:fldChar w:fldCharType="separate"/>
        </w:r>
        <w:r w:rsidR="00FD777F">
          <w:rPr>
            <w:noProof/>
            <w:webHidden/>
          </w:rPr>
          <w:t>5</w:t>
        </w:r>
        <w:r w:rsidR="00FD777F">
          <w:rPr>
            <w:noProof/>
            <w:webHidden/>
          </w:rPr>
          <w:fldChar w:fldCharType="end"/>
        </w:r>
      </w:hyperlink>
    </w:p>
    <w:p w14:paraId="68FFF03A" w14:textId="07933B69"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6" w:history="1">
        <w:r w:rsidR="00FD777F" w:rsidRPr="00220223">
          <w:rPr>
            <w:rStyle w:val="Hipervnculo"/>
            <w:rFonts w:cs="Arial"/>
            <w:noProof/>
          </w:rPr>
          <w:t>4.2 Requerimientos no funcionales</w:t>
        </w:r>
        <w:r w:rsidR="00FD777F">
          <w:rPr>
            <w:noProof/>
            <w:webHidden/>
          </w:rPr>
          <w:tab/>
        </w:r>
        <w:r w:rsidR="00FD777F">
          <w:rPr>
            <w:noProof/>
            <w:webHidden/>
          </w:rPr>
          <w:fldChar w:fldCharType="begin"/>
        </w:r>
        <w:r w:rsidR="00FD777F">
          <w:rPr>
            <w:noProof/>
            <w:webHidden/>
          </w:rPr>
          <w:instrText xml:space="preserve"> PAGEREF _Toc230191296 \h </w:instrText>
        </w:r>
        <w:r w:rsidR="00FD777F">
          <w:rPr>
            <w:noProof/>
            <w:webHidden/>
          </w:rPr>
        </w:r>
        <w:r w:rsidR="00FD777F">
          <w:rPr>
            <w:noProof/>
            <w:webHidden/>
          </w:rPr>
          <w:fldChar w:fldCharType="separate"/>
        </w:r>
        <w:r w:rsidR="00FD777F">
          <w:rPr>
            <w:noProof/>
            <w:webHidden/>
          </w:rPr>
          <w:t>6</w:t>
        </w:r>
        <w:r w:rsidR="00FD777F">
          <w:rPr>
            <w:noProof/>
            <w:webHidden/>
          </w:rPr>
          <w:fldChar w:fldCharType="end"/>
        </w:r>
      </w:hyperlink>
    </w:p>
    <w:p w14:paraId="3DAFD330" w14:textId="6E77C8A7"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7" w:history="1">
        <w:r w:rsidR="00FD777F" w:rsidRPr="00220223">
          <w:rPr>
            <w:rStyle w:val="Hipervnculo"/>
            <w:rFonts w:cs="Arial"/>
            <w:noProof/>
          </w:rPr>
          <w:t>4.3 Reglas de negocio, restricciones y dependencias</w:t>
        </w:r>
        <w:r w:rsidR="00FD777F">
          <w:rPr>
            <w:noProof/>
            <w:webHidden/>
          </w:rPr>
          <w:tab/>
        </w:r>
        <w:r w:rsidR="00FD777F">
          <w:rPr>
            <w:noProof/>
            <w:webHidden/>
          </w:rPr>
          <w:fldChar w:fldCharType="begin"/>
        </w:r>
        <w:r w:rsidR="00FD777F">
          <w:rPr>
            <w:noProof/>
            <w:webHidden/>
          </w:rPr>
          <w:instrText xml:space="preserve"> PAGEREF _Toc230191297 \h </w:instrText>
        </w:r>
        <w:r w:rsidR="00FD777F">
          <w:rPr>
            <w:noProof/>
            <w:webHidden/>
          </w:rPr>
        </w:r>
        <w:r w:rsidR="00FD777F">
          <w:rPr>
            <w:noProof/>
            <w:webHidden/>
          </w:rPr>
          <w:fldChar w:fldCharType="separate"/>
        </w:r>
        <w:r w:rsidR="00FD777F">
          <w:rPr>
            <w:noProof/>
            <w:webHidden/>
          </w:rPr>
          <w:t>6</w:t>
        </w:r>
        <w:r w:rsidR="00FD777F">
          <w:rPr>
            <w:noProof/>
            <w:webHidden/>
          </w:rPr>
          <w:fldChar w:fldCharType="end"/>
        </w:r>
      </w:hyperlink>
    </w:p>
    <w:p w14:paraId="1D45A46B" w14:textId="1ECADD99" w:rsidR="00FD777F" w:rsidRDefault="0031074B">
      <w:pPr>
        <w:pStyle w:val="TDC1"/>
        <w:tabs>
          <w:tab w:val="right" w:leader="dot" w:pos="8828"/>
        </w:tabs>
        <w:rPr>
          <w:rFonts w:asciiTheme="minorHAnsi" w:hAnsiTheme="minorHAnsi"/>
          <w:noProof/>
          <w:kern w:val="2"/>
          <w:lang w:eastAsia="es-CO"/>
          <w14:ligatures w14:val="standardContextual"/>
        </w:rPr>
      </w:pPr>
      <w:hyperlink w:anchor="_Toc230191298" w:history="1">
        <w:r w:rsidR="00FD777F" w:rsidRPr="00220223">
          <w:rPr>
            <w:rStyle w:val="Hipervnculo"/>
            <w:rFonts w:cs="Arial"/>
            <w:noProof/>
          </w:rPr>
          <w:t>5. Anexos</w:t>
        </w:r>
        <w:r w:rsidR="00FD777F">
          <w:rPr>
            <w:noProof/>
            <w:webHidden/>
          </w:rPr>
          <w:tab/>
        </w:r>
        <w:r w:rsidR="00FD777F">
          <w:rPr>
            <w:noProof/>
            <w:webHidden/>
          </w:rPr>
          <w:fldChar w:fldCharType="begin"/>
        </w:r>
        <w:r w:rsidR="00FD777F">
          <w:rPr>
            <w:noProof/>
            <w:webHidden/>
          </w:rPr>
          <w:instrText xml:space="preserve"> PAGEREF _Toc230191298 \h </w:instrText>
        </w:r>
        <w:r w:rsidR="00FD777F">
          <w:rPr>
            <w:noProof/>
            <w:webHidden/>
          </w:rPr>
        </w:r>
        <w:r w:rsidR="00FD777F">
          <w:rPr>
            <w:noProof/>
            <w:webHidden/>
          </w:rPr>
          <w:fldChar w:fldCharType="separate"/>
        </w:r>
        <w:r w:rsidR="00FD777F">
          <w:rPr>
            <w:noProof/>
            <w:webHidden/>
          </w:rPr>
          <w:t>7</w:t>
        </w:r>
        <w:r w:rsidR="00FD777F">
          <w:rPr>
            <w:noProof/>
            <w:webHidden/>
          </w:rPr>
          <w:fldChar w:fldCharType="end"/>
        </w:r>
      </w:hyperlink>
    </w:p>
    <w:p w14:paraId="13C15765" w14:textId="0D3D579B"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299" w:history="1">
        <w:r w:rsidR="00FD777F" w:rsidRPr="00220223">
          <w:rPr>
            <w:rStyle w:val="Hipervnculo"/>
            <w:rFonts w:cs="Arial"/>
            <w:noProof/>
          </w:rPr>
          <w:t>Anexo A. Diagrama UML y casos de uso</w:t>
        </w:r>
        <w:r w:rsidR="00FD777F">
          <w:rPr>
            <w:noProof/>
            <w:webHidden/>
          </w:rPr>
          <w:tab/>
        </w:r>
        <w:r w:rsidR="00FD777F">
          <w:rPr>
            <w:noProof/>
            <w:webHidden/>
          </w:rPr>
          <w:fldChar w:fldCharType="begin"/>
        </w:r>
        <w:r w:rsidR="00FD777F">
          <w:rPr>
            <w:noProof/>
            <w:webHidden/>
          </w:rPr>
          <w:instrText xml:space="preserve"> PAGEREF _Toc230191299 \h </w:instrText>
        </w:r>
        <w:r w:rsidR="00FD777F">
          <w:rPr>
            <w:noProof/>
            <w:webHidden/>
          </w:rPr>
        </w:r>
        <w:r w:rsidR="00FD777F">
          <w:rPr>
            <w:noProof/>
            <w:webHidden/>
          </w:rPr>
          <w:fldChar w:fldCharType="separate"/>
        </w:r>
        <w:r w:rsidR="00FD777F">
          <w:rPr>
            <w:noProof/>
            <w:webHidden/>
          </w:rPr>
          <w:t>7</w:t>
        </w:r>
        <w:r w:rsidR="00FD777F">
          <w:rPr>
            <w:noProof/>
            <w:webHidden/>
          </w:rPr>
          <w:fldChar w:fldCharType="end"/>
        </w:r>
      </w:hyperlink>
    </w:p>
    <w:p w14:paraId="7B426BD8" w14:textId="00339C56"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0" w:history="1">
        <w:r w:rsidR="00FD777F" w:rsidRPr="00220223">
          <w:rPr>
            <w:rStyle w:val="Hipervnculo"/>
            <w:rFonts w:cs="Arial"/>
            <w:noProof/>
          </w:rPr>
          <w:t>Anexo B. Mockups</w:t>
        </w:r>
        <w:r w:rsidR="00FD777F">
          <w:rPr>
            <w:noProof/>
            <w:webHidden/>
          </w:rPr>
          <w:tab/>
        </w:r>
        <w:r w:rsidR="00FD777F">
          <w:rPr>
            <w:noProof/>
            <w:webHidden/>
          </w:rPr>
          <w:fldChar w:fldCharType="begin"/>
        </w:r>
        <w:r w:rsidR="00FD777F">
          <w:rPr>
            <w:noProof/>
            <w:webHidden/>
          </w:rPr>
          <w:instrText xml:space="preserve"> PAGEREF _Toc230191300 \h </w:instrText>
        </w:r>
        <w:r w:rsidR="00FD777F">
          <w:rPr>
            <w:noProof/>
            <w:webHidden/>
          </w:rPr>
        </w:r>
        <w:r w:rsidR="00FD777F">
          <w:rPr>
            <w:noProof/>
            <w:webHidden/>
          </w:rPr>
          <w:fldChar w:fldCharType="separate"/>
        </w:r>
        <w:r w:rsidR="00FD777F">
          <w:rPr>
            <w:noProof/>
            <w:webHidden/>
          </w:rPr>
          <w:t>10</w:t>
        </w:r>
        <w:r w:rsidR="00FD777F">
          <w:rPr>
            <w:noProof/>
            <w:webHidden/>
          </w:rPr>
          <w:fldChar w:fldCharType="end"/>
        </w:r>
      </w:hyperlink>
    </w:p>
    <w:p w14:paraId="3E30397A" w14:textId="381D0FE4"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1" w:history="1">
        <w:r w:rsidR="00FD777F" w:rsidRPr="00220223">
          <w:rPr>
            <w:rStyle w:val="Hipervnculo"/>
            <w:rFonts w:cs="Arial"/>
            <w:noProof/>
          </w:rPr>
          <w:t>Anexo C. Historias de Usuario</w:t>
        </w:r>
        <w:r w:rsidR="00FD777F">
          <w:rPr>
            <w:noProof/>
            <w:webHidden/>
          </w:rPr>
          <w:tab/>
        </w:r>
        <w:r w:rsidR="00FD777F">
          <w:rPr>
            <w:noProof/>
            <w:webHidden/>
          </w:rPr>
          <w:fldChar w:fldCharType="begin"/>
        </w:r>
        <w:r w:rsidR="00FD777F">
          <w:rPr>
            <w:noProof/>
            <w:webHidden/>
          </w:rPr>
          <w:instrText xml:space="preserve"> PAGEREF _Toc230191301 \h </w:instrText>
        </w:r>
        <w:r w:rsidR="00FD777F">
          <w:rPr>
            <w:noProof/>
            <w:webHidden/>
          </w:rPr>
        </w:r>
        <w:r w:rsidR="00FD777F">
          <w:rPr>
            <w:noProof/>
            <w:webHidden/>
          </w:rPr>
          <w:fldChar w:fldCharType="separate"/>
        </w:r>
        <w:r w:rsidR="00FD777F">
          <w:rPr>
            <w:noProof/>
            <w:webHidden/>
          </w:rPr>
          <w:t>14</w:t>
        </w:r>
        <w:r w:rsidR="00FD777F">
          <w:rPr>
            <w:noProof/>
            <w:webHidden/>
          </w:rPr>
          <w:fldChar w:fldCharType="end"/>
        </w:r>
      </w:hyperlink>
    </w:p>
    <w:p w14:paraId="5B19C879" w14:textId="54C585DC"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2" w:history="1">
        <w:r w:rsidR="00FD777F" w:rsidRPr="00220223">
          <w:rPr>
            <w:rStyle w:val="Hipervnculo"/>
            <w:rFonts w:cs="Arial"/>
            <w:noProof/>
          </w:rPr>
          <w:t>Anexo D. Ficha técnica del software</w:t>
        </w:r>
        <w:r w:rsidR="00FD777F">
          <w:rPr>
            <w:noProof/>
            <w:webHidden/>
          </w:rPr>
          <w:tab/>
        </w:r>
        <w:r w:rsidR="00FD777F">
          <w:rPr>
            <w:noProof/>
            <w:webHidden/>
          </w:rPr>
          <w:fldChar w:fldCharType="begin"/>
        </w:r>
        <w:r w:rsidR="00FD777F">
          <w:rPr>
            <w:noProof/>
            <w:webHidden/>
          </w:rPr>
          <w:instrText xml:space="preserve"> PAGEREF _Toc230191302 \h </w:instrText>
        </w:r>
        <w:r w:rsidR="00FD777F">
          <w:rPr>
            <w:noProof/>
            <w:webHidden/>
          </w:rPr>
        </w:r>
        <w:r w:rsidR="00FD777F">
          <w:rPr>
            <w:noProof/>
            <w:webHidden/>
          </w:rPr>
          <w:fldChar w:fldCharType="separate"/>
        </w:r>
        <w:r w:rsidR="00FD777F">
          <w:rPr>
            <w:noProof/>
            <w:webHidden/>
          </w:rPr>
          <w:t>18</w:t>
        </w:r>
        <w:r w:rsidR="00FD777F">
          <w:rPr>
            <w:noProof/>
            <w:webHidden/>
          </w:rPr>
          <w:fldChar w:fldCharType="end"/>
        </w:r>
      </w:hyperlink>
    </w:p>
    <w:p w14:paraId="072CAAEB" w14:textId="1051E19B"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3" w:history="1">
        <w:r w:rsidR="00FD777F" w:rsidRPr="00220223">
          <w:rPr>
            <w:rStyle w:val="Hipervnculo"/>
            <w:rFonts w:cs="Arial"/>
            <w:noProof/>
          </w:rPr>
          <w:t>Anexo E. Ficha técnica del hardware</w:t>
        </w:r>
        <w:r w:rsidR="00FD777F">
          <w:rPr>
            <w:noProof/>
            <w:webHidden/>
          </w:rPr>
          <w:tab/>
        </w:r>
        <w:r w:rsidR="00FD777F">
          <w:rPr>
            <w:noProof/>
            <w:webHidden/>
          </w:rPr>
          <w:fldChar w:fldCharType="begin"/>
        </w:r>
        <w:r w:rsidR="00FD777F">
          <w:rPr>
            <w:noProof/>
            <w:webHidden/>
          </w:rPr>
          <w:instrText xml:space="preserve"> PAGEREF _Toc230191303 \h </w:instrText>
        </w:r>
        <w:r w:rsidR="00FD777F">
          <w:rPr>
            <w:noProof/>
            <w:webHidden/>
          </w:rPr>
        </w:r>
        <w:r w:rsidR="00FD777F">
          <w:rPr>
            <w:noProof/>
            <w:webHidden/>
          </w:rPr>
          <w:fldChar w:fldCharType="separate"/>
        </w:r>
        <w:r w:rsidR="00FD777F">
          <w:rPr>
            <w:noProof/>
            <w:webHidden/>
          </w:rPr>
          <w:t>19</w:t>
        </w:r>
        <w:r w:rsidR="00FD777F">
          <w:rPr>
            <w:noProof/>
            <w:webHidden/>
          </w:rPr>
          <w:fldChar w:fldCharType="end"/>
        </w:r>
      </w:hyperlink>
    </w:p>
    <w:p w14:paraId="57A5AE7E" w14:textId="552011C7"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4" w:history="1">
        <w:r w:rsidR="00FD777F" w:rsidRPr="00220223">
          <w:rPr>
            <w:rStyle w:val="Hipervnculo"/>
            <w:rFonts w:cs="Arial"/>
            <w:noProof/>
          </w:rPr>
          <w:t>Anexo F. Cronograma de Gantt</w:t>
        </w:r>
        <w:r w:rsidR="00FD777F">
          <w:rPr>
            <w:noProof/>
            <w:webHidden/>
          </w:rPr>
          <w:tab/>
        </w:r>
        <w:r w:rsidR="00FD777F">
          <w:rPr>
            <w:noProof/>
            <w:webHidden/>
          </w:rPr>
          <w:fldChar w:fldCharType="begin"/>
        </w:r>
        <w:r w:rsidR="00FD777F">
          <w:rPr>
            <w:noProof/>
            <w:webHidden/>
          </w:rPr>
          <w:instrText xml:space="preserve"> PAGEREF _Toc230191304 \h </w:instrText>
        </w:r>
        <w:r w:rsidR="00FD777F">
          <w:rPr>
            <w:noProof/>
            <w:webHidden/>
          </w:rPr>
        </w:r>
        <w:r w:rsidR="00FD777F">
          <w:rPr>
            <w:noProof/>
            <w:webHidden/>
          </w:rPr>
          <w:fldChar w:fldCharType="separate"/>
        </w:r>
        <w:r w:rsidR="00FD777F">
          <w:rPr>
            <w:noProof/>
            <w:webHidden/>
          </w:rPr>
          <w:t>20</w:t>
        </w:r>
        <w:r w:rsidR="00FD777F">
          <w:rPr>
            <w:noProof/>
            <w:webHidden/>
          </w:rPr>
          <w:fldChar w:fldCharType="end"/>
        </w:r>
      </w:hyperlink>
    </w:p>
    <w:p w14:paraId="0A240FAA" w14:textId="6EE471B1" w:rsidR="00FD777F" w:rsidRDefault="0031074B">
      <w:pPr>
        <w:pStyle w:val="TDC2"/>
        <w:tabs>
          <w:tab w:val="right" w:leader="dot" w:pos="8828"/>
        </w:tabs>
        <w:rPr>
          <w:rFonts w:asciiTheme="minorHAnsi" w:hAnsiTheme="minorHAnsi"/>
          <w:noProof/>
          <w:kern w:val="2"/>
          <w:lang w:eastAsia="es-CO"/>
          <w14:ligatures w14:val="standardContextual"/>
        </w:rPr>
      </w:pPr>
      <w:hyperlink w:anchor="_Toc230191305" w:history="1">
        <w:r w:rsidR="00FD777F" w:rsidRPr="00220223">
          <w:rPr>
            <w:rStyle w:val="Hipervnculo"/>
            <w:rFonts w:cs="Arial"/>
            <w:noProof/>
          </w:rPr>
          <w:t>Anexo G. Repositorio Github y Sitio de Demostración</w:t>
        </w:r>
        <w:r w:rsidR="00FD777F">
          <w:rPr>
            <w:noProof/>
            <w:webHidden/>
          </w:rPr>
          <w:tab/>
        </w:r>
        <w:r w:rsidR="00FD777F">
          <w:rPr>
            <w:noProof/>
            <w:webHidden/>
          </w:rPr>
          <w:fldChar w:fldCharType="begin"/>
        </w:r>
        <w:r w:rsidR="00FD777F">
          <w:rPr>
            <w:noProof/>
            <w:webHidden/>
          </w:rPr>
          <w:instrText xml:space="preserve"> PAGEREF _Toc230191305 \h </w:instrText>
        </w:r>
        <w:r w:rsidR="00FD777F">
          <w:rPr>
            <w:noProof/>
            <w:webHidden/>
          </w:rPr>
        </w:r>
        <w:r w:rsidR="00FD777F">
          <w:rPr>
            <w:noProof/>
            <w:webHidden/>
          </w:rPr>
          <w:fldChar w:fldCharType="separate"/>
        </w:r>
        <w:r w:rsidR="00FD777F">
          <w:rPr>
            <w:noProof/>
            <w:webHidden/>
          </w:rPr>
          <w:t>22</w:t>
        </w:r>
        <w:r w:rsidR="00FD777F">
          <w:rPr>
            <w:noProof/>
            <w:webHidden/>
          </w:rPr>
          <w:fldChar w:fldCharType="end"/>
        </w:r>
      </w:hyperlink>
    </w:p>
    <w:p w14:paraId="247991D9" w14:textId="7340B4D0" w:rsidR="00FD777F" w:rsidRDefault="0031074B">
      <w:pPr>
        <w:pStyle w:val="TDC1"/>
        <w:tabs>
          <w:tab w:val="right" w:leader="dot" w:pos="8828"/>
        </w:tabs>
        <w:rPr>
          <w:rFonts w:asciiTheme="minorHAnsi" w:hAnsiTheme="minorHAnsi"/>
          <w:noProof/>
          <w:kern w:val="2"/>
          <w:lang w:eastAsia="es-CO"/>
          <w14:ligatures w14:val="standardContextual"/>
        </w:rPr>
      </w:pPr>
      <w:hyperlink w:anchor="_Toc230191306" w:history="1">
        <w:r w:rsidR="00FD777F" w:rsidRPr="00220223">
          <w:rPr>
            <w:rStyle w:val="Hipervnculo"/>
            <w:rFonts w:cs="Arial"/>
            <w:noProof/>
            <w:lang w:val="en-US"/>
          </w:rPr>
          <w:t>6. Referencias</w:t>
        </w:r>
        <w:r w:rsidR="00FD777F">
          <w:rPr>
            <w:noProof/>
            <w:webHidden/>
          </w:rPr>
          <w:tab/>
        </w:r>
        <w:r w:rsidR="00FD777F">
          <w:rPr>
            <w:noProof/>
            <w:webHidden/>
          </w:rPr>
          <w:fldChar w:fldCharType="begin"/>
        </w:r>
        <w:r w:rsidR="00FD777F">
          <w:rPr>
            <w:noProof/>
            <w:webHidden/>
          </w:rPr>
          <w:instrText xml:space="preserve"> PAGEREF _Toc230191306 \h </w:instrText>
        </w:r>
        <w:r w:rsidR="00FD777F">
          <w:rPr>
            <w:noProof/>
            <w:webHidden/>
          </w:rPr>
        </w:r>
        <w:r w:rsidR="00FD777F">
          <w:rPr>
            <w:noProof/>
            <w:webHidden/>
          </w:rPr>
          <w:fldChar w:fldCharType="separate"/>
        </w:r>
        <w:r w:rsidR="00FD777F">
          <w:rPr>
            <w:noProof/>
            <w:webHidden/>
          </w:rPr>
          <w:t>22</w:t>
        </w:r>
        <w:r w:rsidR="00FD777F">
          <w:rPr>
            <w:noProof/>
            <w:webHidden/>
          </w:rPr>
          <w:fldChar w:fldCharType="end"/>
        </w:r>
      </w:hyperlink>
    </w:p>
    <w:p w14:paraId="18819CF8" w14:textId="66DD084C" w:rsidR="00B75E08" w:rsidRDefault="003E4EDA" w:rsidP="001C7A5B">
      <w:pPr>
        <w:pStyle w:val="Ttulo1"/>
        <w:rPr>
          <w:rFonts w:ascii="Arial" w:hAnsi="Arial" w:cs="Arial"/>
          <w:sz w:val="24"/>
          <w:szCs w:val="24"/>
        </w:rPr>
      </w:pPr>
      <w:r w:rsidRPr="001307EF">
        <w:rPr>
          <w:rFonts w:ascii="Arial" w:hAnsi="Arial" w:cs="Arial"/>
          <w:sz w:val="24"/>
          <w:szCs w:val="24"/>
        </w:rPr>
        <w:fldChar w:fldCharType="end"/>
      </w:r>
    </w:p>
    <w:p w14:paraId="37649C09" w14:textId="77777777" w:rsidR="00B75E08" w:rsidRDefault="00B75E08">
      <w:pPr>
        <w:spacing w:after="200" w:line="276" w:lineRule="auto"/>
        <w:rPr>
          <w:rFonts w:eastAsiaTheme="majorEastAsia" w:cs="Arial"/>
          <w:b/>
          <w:bCs/>
          <w:color w:val="365F91" w:themeColor="accent1" w:themeShade="BF"/>
          <w:sz w:val="24"/>
          <w:szCs w:val="24"/>
        </w:rPr>
      </w:pPr>
      <w:r>
        <w:rPr>
          <w:rFonts w:cs="Arial"/>
          <w:sz w:val="24"/>
          <w:szCs w:val="24"/>
        </w:rPr>
        <w:br w:type="page"/>
      </w:r>
    </w:p>
    <w:p w14:paraId="5E5F7DBA" w14:textId="3F6F999B" w:rsidR="00042E43" w:rsidRDefault="003E4EDA" w:rsidP="001C7A5B">
      <w:pPr>
        <w:pStyle w:val="Ttulo1"/>
        <w:rPr>
          <w:rFonts w:ascii="Arial" w:hAnsi="Arial" w:cs="Arial"/>
          <w:sz w:val="24"/>
          <w:szCs w:val="24"/>
        </w:rPr>
      </w:pPr>
      <w:bookmarkStart w:id="0" w:name="_Toc230191289"/>
      <w:r w:rsidRPr="001307EF">
        <w:rPr>
          <w:rFonts w:ascii="Arial" w:hAnsi="Arial" w:cs="Arial"/>
          <w:sz w:val="24"/>
          <w:szCs w:val="24"/>
        </w:rPr>
        <w:lastRenderedPageBreak/>
        <w:t>1. Introducción</w:t>
      </w:r>
      <w:bookmarkEnd w:id="0"/>
    </w:p>
    <w:p w14:paraId="27C87037" w14:textId="77777777" w:rsidR="009A7251" w:rsidRPr="00597FA0" w:rsidRDefault="009A7251" w:rsidP="009A7251">
      <w:pPr>
        <w:pStyle w:val="Sinespaciado"/>
        <w:rPr>
          <w:sz w:val="18"/>
          <w:szCs w:val="18"/>
          <w:lang w:val="es-CO"/>
        </w:rPr>
      </w:pPr>
    </w:p>
    <w:p w14:paraId="10672077" w14:textId="77777777" w:rsidR="00042E43" w:rsidRDefault="003E4EDA" w:rsidP="001C7A5B">
      <w:pPr>
        <w:jc w:val="both"/>
        <w:rPr>
          <w:rFonts w:cs="Arial"/>
          <w:color w:val="1F2937"/>
          <w:sz w:val="24"/>
          <w:szCs w:val="24"/>
        </w:rPr>
      </w:pPr>
      <w:r w:rsidRPr="001307EF">
        <w:rPr>
          <w:rFonts w:cs="Arial"/>
          <w:color w:val="1F2937"/>
          <w:sz w:val="24"/>
          <w:szCs w:val="24"/>
        </w:rPr>
        <w:t>El Sistema de Apoyo Académico con Recomendación de Cursos (SARC) es una plataforma web académica orientada a estudiantes de la Universidad de Sabaneta (Unisabaneta). Su finalidad es centralizar cursos complementarios y ofrecer recomendaciones de formación según la información académica disponible del estudiante, facilitando procesos de inscripción, seguimiento de progreso y consulta de reportes.</w:t>
      </w:r>
    </w:p>
    <w:p w14:paraId="677C5E14" w14:textId="77777777" w:rsidR="009A7251" w:rsidRPr="00597FA0" w:rsidRDefault="009A7251" w:rsidP="009A7251">
      <w:pPr>
        <w:pStyle w:val="Sinespaciado"/>
        <w:rPr>
          <w:sz w:val="12"/>
          <w:szCs w:val="12"/>
          <w:lang w:val="es-CO"/>
        </w:rPr>
      </w:pPr>
    </w:p>
    <w:p w14:paraId="5F552B2D" w14:textId="77777777" w:rsidR="00042E43" w:rsidRDefault="003E4EDA" w:rsidP="001C7A5B">
      <w:pPr>
        <w:jc w:val="both"/>
        <w:rPr>
          <w:rFonts w:cs="Arial"/>
          <w:color w:val="1F2937"/>
          <w:sz w:val="24"/>
          <w:szCs w:val="24"/>
        </w:rPr>
      </w:pPr>
      <w:r w:rsidRPr="001307EF">
        <w:rPr>
          <w:rFonts w:cs="Arial"/>
          <w:color w:val="1F2937"/>
          <w:sz w:val="24"/>
          <w:szCs w:val="24"/>
        </w:rPr>
        <w:t xml:space="preserve">El proyecto fue desarrollado como una aplicación web modular con HTML5, CSS3 y JavaScript ES Modules. Integra Firebase Authentication para autenticación por correo y contraseña, Cloud Firestore para persistencia de información académica por usuario y un servidor local Python para ejecución en desarrollo. No utiliza </w:t>
      </w:r>
      <w:proofErr w:type="spellStart"/>
      <w:r w:rsidRPr="001307EF">
        <w:rPr>
          <w:rFonts w:cs="Arial"/>
          <w:color w:val="1F2937"/>
          <w:sz w:val="24"/>
          <w:szCs w:val="24"/>
        </w:rPr>
        <w:t>frameworks</w:t>
      </w:r>
      <w:proofErr w:type="spellEnd"/>
      <w:r w:rsidRPr="001307EF">
        <w:rPr>
          <w:rFonts w:cs="Arial"/>
          <w:color w:val="1F2937"/>
          <w:sz w:val="24"/>
          <w:szCs w:val="24"/>
        </w:rPr>
        <w:t xml:space="preserve"> frontend ni backend tradicionales; su estructura se basa en plantillas HTML por vista, módulos JavaScript compartidos y estado global administrado en memoria.</w:t>
      </w:r>
    </w:p>
    <w:p w14:paraId="79D71E0D" w14:textId="77777777" w:rsidR="009A7251" w:rsidRPr="00597FA0" w:rsidRDefault="009A7251" w:rsidP="009A7251">
      <w:pPr>
        <w:pStyle w:val="Sinespaciado"/>
        <w:rPr>
          <w:sz w:val="12"/>
          <w:szCs w:val="12"/>
          <w:lang w:val="es-CO"/>
        </w:rPr>
      </w:pPr>
    </w:p>
    <w:p w14:paraId="61665528" w14:textId="77777777" w:rsidR="00042E43" w:rsidRPr="001307EF" w:rsidRDefault="003E4EDA" w:rsidP="001C7A5B">
      <w:pPr>
        <w:jc w:val="both"/>
        <w:rPr>
          <w:rFonts w:cs="Arial"/>
          <w:color w:val="1F2937"/>
          <w:sz w:val="24"/>
          <w:szCs w:val="24"/>
        </w:rPr>
      </w:pPr>
      <w:r w:rsidRPr="001307EF">
        <w:rPr>
          <w:rFonts w:cs="Arial"/>
          <w:color w:val="1F2937"/>
          <w:sz w:val="24"/>
          <w:szCs w:val="24"/>
        </w:rPr>
        <w:t>En el contexto de transformación digital educativa, SARC representa un prototipo funcional que permite organizar la oferta de apoyo académico, orientar al estudiante mediante recomendaciones basadas en reglas y fortalecer competencias transversales como matemáticas, programación, comunicación e idiomas. La versión actual no implementa inteligencia artificial predictiva ni machine learning; el sistema de recomendación opera con datos del perfil, cursos, progreso y actividades evaluativas.</w:t>
      </w:r>
    </w:p>
    <w:p w14:paraId="2DDDCA61" w14:textId="77777777" w:rsidR="00A90ADD" w:rsidRPr="009A7251" w:rsidRDefault="00A90ADD" w:rsidP="00940703">
      <w:pPr>
        <w:pStyle w:val="Sinespaciado"/>
        <w:rPr>
          <w:rFonts w:ascii="Arial" w:hAnsi="Arial" w:cs="Arial"/>
          <w:lang w:val="es-CO"/>
        </w:rPr>
      </w:pPr>
    </w:p>
    <w:p w14:paraId="30A9C5D4" w14:textId="77777777" w:rsidR="00042E43" w:rsidRDefault="003E4EDA" w:rsidP="001C7A5B">
      <w:pPr>
        <w:pStyle w:val="Ttulo1"/>
        <w:rPr>
          <w:rFonts w:ascii="Arial" w:hAnsi="Arial" w:cs="Arial"/>
          <w:color w:val="0B4F8A"/>
          <w:sz w:val="24"/>
          <w:szCs w:val="24"/>
        </w:rPr>
      </w:pPr>
      <w:bookmarkStart w:id="1" w:name="_Toc230191290"/>
      <w:r w:rsidRPr="001307EF">
        <w:rPr>
          <w:rFonts w:ascii="Arial" w:hAnsi="Arial" w:cs="Arial"/>
          <w:color w:val="0B4F8A"/>
          <w:sz w:val="24"/>
          <w:szCs w:val="24"/>
        </w:rPr>
        <w:t>2. Planteamiento del problema y justificación</w:t>
      </w:r>
      <w:bookmarkEnd w:id="1"/>
    </w:p>
    <w:p w14:paraId="5C6DB23D" w14:textId="77777777" w:rsidR="009A7251" w:rsidRPr="00597FA0" w:rsidRDefault="009A7251" w:rsidP="009A7251">
      <w:pPr>
        <w:pStyle w:val="Sinespaciado"/>
        <w:rPr>
          <w:sz w:val="18"/>
          <w:szCs w:val="18"/>
          <w:lang w:val="es-CO"/>
        </w:rPr>
      </w:pPr>
    </w:p>
    <w:p w14:paraId="7C1720A4" w14:textId="77777777" w:rsidR="00042E43" w:rsidRDefault="003E4EDA" w:rsidP="001C7A5B">
      <w:pPr>
        <w:jc w:val="both"/>
        <w:rPr>
          <w:rFonts w:cs="Arial"/>
          <w:color w:val="1F2937"/>
          <w:sz w:val="24"/>
          <w:szCs w:val="24"/>
        </w:rPr>
      </w:pPr>
      <w:r w:rsidRPr="001307EF">
        <w:rPr>
          <w:rFonts w:cs="Arial"/>
          <w:color w:val="1F2937"/>
          <w:sz w:val="24"/>
          <w:szCs w:val="24"/>
        </w:rPr>
        <w:t xml:space="preserve">Actualmente, muchos estudiantes universitarios presentan dificultades para encontrar cursos complementarios que fortalezcan competencias clave. La oferta académica de apoyo puede estar dispersa en diferentes canales, lo que reduce su </w:t>
      </w:r>
      <w:r w:rsidRPr="001307EF">
        <w:rPr>
          <w:rFonts w:cs="Arial"/>
          <w:color w:val="1F2937"/>
          <w:sz w:val="24"/>
          <w:szCs w:val="24"/>
        </w:rPr>
        <w:lastRenderedPageBreak/>
        <w:t>visibilidad y dificulta que el estudiante tome decisiones oportunas sobre su formación.</w:t>
      </w:r>
    </w:p>
    <w:p w14:paraId="2FAF2EA1" w14:textId="77777777" w:rsidR="009A7251" w:rsidRPr="00597FA0" w:rsidRDefault="009A7251" w:rsidP="009A7251">
      <w:pPr>
        <w:pStyle w:val="Sinespaciado"/>
        <w:rPr>
          <w:sz w:val="12"/>
          <w:szCs w:val="12"/>
          <w:lang w:val="es-CO"/>
        </w:rPr>
      </w:pPr>
    </w:p>
    <w:p w14:paraId="1E4C307C" w14:textId="77777777" w:rsidR="00042E43" w:rsidRDefault="003E4EDA" w:rsidP="001C7A5B">
      <w:pPr>
        <w:jc w:val="both"/>
        <w:rPr>
          <w:rFonts w:cs="Arial"/>
          <w:color w:val="1F2937"/>
          <w:sz w:val="24"/>
          <w:szCs w:val="24"/>
        </w:rPr>
      </w:pPr>
      <w:r w:rsidRPr="001307EF">
        <w:rPr>
          <w:rFonts w:cs="Arial"/>
          <w:color w:val="1F2937"/>
          <w:sz w:val="24"/>
          <w:szCs w:val="24"/>
        </w:rPr>
        <w:t>Esta situación impacta el rendimiento académico, la permanencia estudiantil y el desarrollo de competencias interdisciplinarias. En áreas como matemáticas, programación e inglés, la falta de orientación temprana puede generar bajo aprovechamiento de recursos institucionales y mayor riesgo académico.</w:t>
      </w:r>
    </w:p>
    <w:p w14:paraId="38FFFAD9" w14:textId="77777777" w:rsidR="009A7251" w:rsidRPr="00597FA0" w:rsidRDefault="009A7251" w:rsidP="009A7251">
      <w:pPr>
        <w:pStyle w:val="Sinespaciado"/>
        <w:rPr>
          <w:sz w:val="12"/>
          <w:szCs w:val="12"/>
          <w:lang w:val="es-CO"/>
        </w:rPr>
      </w:pPr>
    </w:p>
    <w:p w14:paraId="6BECD717" w14:textId="77777777" w:rsidR="00042E43" w:rsidRPr="001307EF" w:rsidRDefault="003E4EDA" w:rsidP="001C7A5B">
      <w:pPr>
        <w:jc w:val="both"/>
        <w:rPr>
          <w:rFonts w:cs="Arial"/>
          <w:color w:val="1F2937"/>
          <w:sz w:val="24"/>
          <w:szCs w:val="24"/>
        </w:rPr>
      </w:pPr>
      <w:r w:rsidRPr="001307EF">
        <w:rPr>
          <w:rFonts w:cs="Arial"/>
          <w:color w:val="1F2937"/>
          <w:sz w:val="24"/>
          <w:szCs w:val="24"/>
        </w:rPr>
        <w:t>SARC se justifica como una herramienta de apoyo académico porque centraliza cursos complementarios, permite consultar recomendaciones, facilita la inscripción, muestra progreso por curso y genera reportes de avance. Para Unisabaneta, el sistema aporta una base tecnológica organizada y escalable; para el estudiante, reduce la dispersión de información y mejora la experiencia de acompañamiento académico.</w:t>
      </w:r>
    </w:p>
    <w:p w14:paraId="78048995" w14:textId="77777777" w:rsidR="00A90ADD" w:rsidRPr="009A7251" w:rsidRDefault="00A90ADD" w:rsidP="00940703">
      <w:pPr>
        <w:pStyle w:val="Sinespaciado"/>
        <w:rPr>
          <w:rFonts w:ascii="Arial" w:hAnsi="Arial" w:cs="Arial"/>
          <w:lang w:val="es-CO"/>
        </w:rPr>
      </w:pPr>
    </w:p>
    <w:p w14:paraId="611F1FA0" w14:textId="77777777" w:rsidR="00042E43" w:rsidRDefault="003E4EDA" w:rsidP="001C7A5B">
      <w:pPr>
        <w:pStyle w:val="Ttulo1"/>
        <w:rPr>
          <w:rFonts w:ascii="Arial" w:hAnsi="Arial" w:cs="Arial"/>
          <w:color w:val="0B4F8A"/>
          <w:sz w:val="24"/>
          <w:szCs w:val="24"/>
        </w:rPr>
      </w:pPr>
      <w:bookmarkStart w:id="2" w:name="_Toc230191291"/>
      <w:r w:rsidRPr="001307EF">
        <w:rPr>
          <w:rFonts w:ascii="Arial" w:hAnsi="Arial" w:cs="Arial"/>
          <w:color w:val="0B4F8A"/>
          <w:sz w:val="24"/>
          <w:szCs w:val="24"/>
        </w:rPr>
        <w:t>3. Objetivos</w:t>
      </w:r>
      <w:bookmarkEnd w:id="2"/>
    </w:p>
    <w:p w14:paraId="6C9A7767" w14:textId="77777777" w:rsidR="009A7251" w:rsidRPr="00597FA0" w:rsidRDefault="009A7251" w:rsidP="009A7251">
      <w:pPr>
        <w:pStyle w:val="Sinespaciado"/>
        <w:rPr>
          <w:sz w:val="18"/>
          <w:szCs w:val="18"/>
          <w:lang w:val="es-CO"/>
        </w:rPr>
      </w:pPr>
    </w:p>
    <w:p w14:paraId="020D18C4" w14:textId="77777777" w:rsidR="00042E43" w:rsidRDefault="003E4EDA" w:rsidP="001C7A5B">
      <w:pPr>
        <w:pStyle w:val="Ttulo2"/>
        <w:rPr>
          <w:rFonts w:ascii="Arial" w:hAnsi="Arial" w:cs="Arial"/>
          <w:color w:val="1F2937"/>
          <w:szCs w:val="24"/>
        </w:rPr>
      </w:pPr>
      <w:bookmarkStart w:id="3" w:name="_Toc230191292"/>
      <w:r w:rsidRPr="001307EF">
        <w:rPr>
          <w:rFonts w:ascii="Arial" w:hAnsi="Arial" w:cs="Arial"/>
          <w:color w:val="1F2937"/>
          <w:szCs w:val="24"/>
        </w:rPr>
        <w:t>3.1 Objetivo general</w:t>
      </w:r>
      <w:bookmarkEnd w:id="3"/>
    </w:p>
    <w:p w14:paraId="57C3DB9E" w14:textId="77777777" w:rsidR="009A7251" w:rsidRPr="00597FA0" w:rsidRDefault="009A7251" w:rsidP="009A7251">
      <w:pPr>
        <w:pStyle w:val="Sinespaciado"/>
        <w:rPr>
          <w:sz w:val="12"/>
          <w:szCs w:val="12"/>
          <w:lang w:val="es-CO"/>
        </w:rPr>
      </w:pPr>
    </w:p>
    <w:p w14:paraId="4B7BD04C" w14:textId="77777777" w:rsidR="00042E43" w:rsidRDefault="003E4EDA" w:rsidP="001C7A5B">
      <w:pPr>
        <w:jc w:val="both"/>
        <w:rPr>
          <w:rFonts w:cs="Arial"/>
          <w:color w:val="1F2937"/>
          <w:sz w:val="24"/>
          <w:szCs w:val="24"/>
        </w:rPr>
      </w:pPr>
      <w:r w:rsidRPr="001307EF">
        <w:rPr>
          <w:rFonts w:cs="Arial"/>
          <w:color w:val="1F2937"/>
          <w:sz w:val="24"/>
          <w:szCs w:val="24"/>
        </w:rPr>
        <w:t>Desarrollar una plataforma web académica que facilite el acceso de estudiantes universitarios a cursos complementarios mediante un sistema de recomendación personalizada y seguimiento del progreso académico, fortaleciendo sus competencias interdisciplinarias y profesionales.</w:t>
      </w:r>
    </w:p>
    <w:p w14:paraId="6F41E8C5" w14:textId="77777777" w:rsidR="009A7251" w:rsidRPr="00597FA0" w:rsidRDefault="009A7251" w:rsidP="009A7251">
      <w:pPr>
        <w:pStyle w:val="Sinespaciado"/>
        <w:rPr>
          <w:lang w:val="es-CO"/>
        </w:rPr>
      </w:pPr>
    </w:p>
    <w:p w14:paraId="67F2DD2F" w14:textId="77777777" w:rsidR="00042E43" w:rsidRDefault="003E4EDA" w:rsidP="001C7A5B">
      <w:pPr>
        <w:pStyle w:val="Ttulo2"/>
        <w:rPr>
          <w:rFonts w:ascii="Arial" w:hAnsi="Arial" w:cs="Arial"/>
          <w:color w:val="1F2937"/>
          <w:szCs w:val="24"/>
        </w:rPr>
      </w:pPr>
      <w:bookmarkStart w:id="4" w:name="_Toc230191293"/>
      <w:r w:rsidRPr="001307EF">
        <w:rPr>
          <w:rFonts w:ascii="Arial" w:hAnsi="Arial" w:cs="Arial"/>
          <w:color w:val="1F2937"/>
          <w:szCs w:val="24"/>
        </w:rPr>
        <w:t>3.2 Objetivos específicos</w:t>
      </w:r>
      <w:bookmarkEnd w:id="4"/>
    </w:p>
    <w:p w14:paraId="0B83B67E" w14:textId="77777777" w:rsidR="009A7251" w:rsidRPr="009A7251" w:rsidRDefault="009A7251" w:rsidP="009A7251">
      <w:pPr>
        <w:pStyle w:val="Sinespaciado"/>
        <w:rPr>
          <w:sz w:val="12"/>
          <w:szCs w:val="12"/>
        </w:rPr>
      </w:pPr>
    </w:p>
    <w:p w14:paraId="6B1C424B"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Implementar un módulo de autenticación seguro para estudiantes mediante Firebase Authentication.</w:t>
      </w:r>
    </w:p>
    <w:p w14:paraId="36281881"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Desarrollar recomendaciones académicas basadas en perfil, cursos inscritos, modalidad y progreso.</w:t>
      </w:r>
    </w:p>
    <w:p w14:paraId="3B40DE03" w14:textId="77777777" w:rsidR="00042E43" w:rsidRPr="001307EF" w:rsidRDefault="003E4EDA" w:rsidP="001C7A5B">
      <w:pPr>
        <w:pStyle w:val="Listaconvietas"/>
        <w:jc w:val="both"/>
        <w:rPr>
          <w:rFonts w:cs="Arial"/>
          <w:sz w:val="24"/>
          <w:szCs w:val="24"/>
        </w:rPr>
      </w:pPr>
      <w:r w:rsidRPr="001307EF">
        <w:rPr>
          <w:rFonts w:cs="Arial"/>
          <w:color w:val="1F2937"/>
          <w:sz w:val="24"/>
          <w:szCs w:val="24"/>
        </w:rPr>
        <w:lastRenderedPageBreak/>
        <w:t>Crear un catálogo de cursos filtrable por área interdisciplinaria y modalidad.</w:t>
      </w:r>
    </w:p>
    <w:p w14:paraId="4291E810"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Permitir inscripción a cursos con control básico de cupos y validación de duplicados.</w:t>
      </w:r>
    </w:p>
    <w:p w14:paraId="728098E2"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Diseñar una vista de seguimiento del progreso académico con actividades evaluativas y cálculo de nota final.</w:t>
      </w:r>
    </w:p>
    <w:p w14:paraId="4A760598"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Generar reportes académicos descargables en formato PDF.</w:t>
      </w:r>
    </w:p>
    <w:p w14:paraId="2CC17CD9"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Gestionar perfil de usuario, modalidad preferida, avatar y cambio de contraseña.</w:t>
      </w:r>
    </w:p>
    <w:p w14:paraId="5FF8935F" w14:textId="77777777" w:rsidR="002A7659" w:rsidRPr="001307EF" w:rsidRDefault="002A7659" w:rsidP="002A7659">
      <w:pPr>
        <w:pStyle w:val="Sinespaciado"/>
        <w:rPr>
          <w:lang w:val="es-CO"/>
        </w:rPr>
      </w:pPr>
    </w:p>
    <w:p w14:paraId="4A615722" w14:textId="32AFBE3B" w:rsidR="00042E43" w:rsidRDefault="00D754B8" w:rsidP="001C7A5B">
      <w:pPr>
        <w:pStyle w:val="Ttulo1"/>
        <w:rPr>
          <w:rFonts w:ascii="Arial" w:hAnsi="Arial" w:cs="Arial"/>
          <w:color w:val="0B4F8A"/>
          <w:sz w:val="24"/>
          <w:szCs w:val="24"/>
        </w:rPr>
      </w:pPr>
      <w:bookmarkStart w:id="5" w:name="_Toc230191294"/>
      <w:r>
        <w:rPr>
          <w:rFonts w:ascii="Arial" w:hAnsi="Arial" w:cs="Arial"/>
          <w:color w:val="0B4F8A"/>
          <w:sz w:val="24"/>
          <w:szCs w:val="24"/>
        </w:rPr>
        <w:t>4</w:t>
      </w:r>
      <w:r w:rsidR="003E4EDA" w:rsidRPr="001307EF">
        <w:rPr>
          <w:rFonts w:ascii="Arial" w:hAnsi="Arial" w:cs="Arial"/>
          <w:color w:val="0B4F8A"/>
          <w:sz w:val="24"/>
          <w:szCs w:val="24"/>
        </w:rPr>
        <w:t>. Documento SRS basado en IEEE 830</w:t>
      </w:r>
      <w:bookmarkEnd w:id="5"/>
    </w:p>
    <w:p w14:paraId="689AE2E3" w14:textId="77777777" w:rsidR="009A7251" w:rsidRPr="00597FA0" w:rsidRDefault="009A7251" w:rsidP="009A7251">
      <w:pPr>
        <w:pStyle w:val="Sinespaciado"/>
        <w:rPr>
          <w:sz w:val="12"/>
          <w:szCs w:val="12"/>
          <w:lang w:val="es-CO"/>
        </w:rPr>
      </w:pPr>
    </w:p>
    <w:p w14:paraId="79EED0AC" w14:textId="6BC13F15" w:rsidR="00042E43" w:rsidRDefault="00D754B8" w:rsidP="001C7A5B">
      <w:pPr>
        <w:pStyle w:val="Ttulo2"/>
        <w:rPr>
          <w:rFonts w:ascii="Arial" w:hAnsi="Arial" w:cs="Arial"/>
          <w:color w:val="1F2937"/>
          <w:szCs w:val="24"/>
        </w:rPr>
      </w:pPr>
      <w:bookmarkStart w:id="6" w:name="_Toc230191295"/>
      <w:r>
        <w:rPr>
          <w:rFonts w:ascii="Arial" w:hAnsi="Arial" w:cs="Arial"/>
          <w:color w:val="1F2937"/>
          <w:szCs w:val="24"/>
        </w:rPr>
        <w:t>4</w:t>
      </w:r>
      <w:r w:rsidR="003E4EDA" w:rsidRPr="001307EF">
        <w:rPr>
          <w:rFonts w:ascii="Arial" w:hAnsi="Arial" w:cs="Arial"/>
          <w:color w:val="1F2937"/>
          <w:szCs w:val="24"/>
        </w:rPr>
        <w:t>.</w:t>
      </w:r>
      <w:r w:rsidR="001B2AE9">
        <w:rPr>
          <w:rFonts w:ascii="Arial" w:hAnsi="Arial" w:cs="Arial"/>
          <w:color w:val="1F2937"/>
          <w:szCs w:val="24"/>
        </w:rPr>
        <w:t>1</w:t>
      </w:r>
      <w:r w:rsidR="003E4EDA" w:rsidRPr="001307EF">
        <w:rPr>
          <w:rFonts w:ascii="Arial" w:hAnsi="Arial" w:cs="Arial"/>
          <w:color w:val="1F2937"/>
          <w:szCs w:val="24"/>
        </w:rPr>
        <w:t xml:space="preserve"> Requerimientos funcionales principales</w:t>
      </w:r>
      <w:bookmarkEnd w:id="6"/>
    </w:p>
    <w:p w14:paraId="14184D3D" w14:textId="77777777" w:rsidR="009A7251" w:rsidRPr="009A7251" w:rsidRDefault="009A7251" w:rsidP="009A7251">
      <w:pPr>
        <w:pStyle w:val="Sinespaciado"/>
        <w:rPr>
          <w:sz w:val="12"/>
          <w:szCs w:val="12"/>
        </w:rPr>
      </w:pPr>
    </w:p>
    <w:p w14:paraId="59C861ED"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RF-01.</w:t>
      </w:r>
      <w:r w:rsidRPr="001307EF">
        <w:rPr>
          <w:rFonts w:cs="Arial"/>
          <w:color w:val="1F2937"/>
          <w:sz w:val="24"/>
          <w:szCs w:val="24"/>
        </w:rPr>
        <w:t xml:space="preserve"> El sistema debe autenticar estudiantes mediante correo y contraseña usando Firebase Authentication.</w:t>
      </w:r>
    </w:p>
    <w:p w14:paraId="77619C48"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 xml:space="preserve">RF-02. </w:t>
      </w:r>
      <w:r w:rsidRPr="006B27C8">
        <w:rPr>
          <w:rFonts w:cs="Arial"/>
          <w:color w:val="1F2937"/>
          <w:sz w:val="24"/>
          <w:szCs w:val="24"/>
        </w:rPr>
        <w:t>El sistema debe permitir recuperación de contraseña desde la pantalla correspondiente, solicitando correo institucional, nueva contraseña y confirmación antes de actualizar el acceso mediante Firebase Authentication.</w:t>
      </w:r>
    </w:p>
    <w:p w14:paraId="76B57887"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RF-03.</w:t>
      </w:r>
      <w:r w:rsidRPr="001307EF">
        <w:rPr>
          <w:rFonts w:cs="Arial"/>
          <w:color w:val="1F2937"/>
          <w:sz w:val="24"/>
          <w:szCs w:val="24"/>
        </w:rPr>
        <w:t xml:space="preserve"> El sistema debe mostrar un </w:t>
      </w:r>
      <w:proofErr w:type="spellStart"/>
      <w:r w:rsidRPr="001307EF">
        <w:rPr>
          <w:rFonts w:cs="Arial"/>
          <w:color w:val="1F2937"/>
          <w:sz w:val="24"/>
          <w:szCs w:val="24"/>
        </w:rPr>
        <w:t>dashboard</w:t>
      </w:r>
      <w:proofErr w:type="spellEnd"/>
      <w:r w:rsidRPr="001307EF">
        <w:rPr>
          <w:rFonts w:cs="Arial"/>
          <w:color w:val="1F2937"/>
          <w:sz w:val="24"/>
          <w:szCs w:val="24"/>
        </w:rPr>
        <w:t xml:space="preserve"> con saludo, cursos sugeridos y recomendaciones académicas.</w:t>
      </w:r>
    </w:p>
    <w:p w14:paraId="2ADDD558"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RF-04.</w:t>
      </w:r>
      <w:r w:rsidRPr="001307EF">
        <w:rPr>
          <w:rFonts w:cs="Arial"/>
          <w:color w:val="1F2937"/>
          <w:sz w:val="24"/>
          <w:szCs w:val="24"/>
        </w:rPr>
        <w:t xml:space="preserve"> El sistema debe permitir explorar cursos filtrando por área interdisciplinaria y modalidad.</w:t>
      </w:r>
    </w:p>
    <w:p w14:paraId="1B4E6604"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RF-05.</w:t>
      </w:r>
      <w:r w:rsidRPr="001307EF">
        <w:rPr>
          <w:rFonts w:cs="Arial"/>
          <w:color w:val="1F2937"/>
          <w:sz w:val="24"/>
          <w:szCs w:val="24"/>
        </w:rPr>
        <w:t xml:space="preserve"> El sistema debe mostrar detalle del curso e inscripción con control de cupos.</w:t>
      </w:r>
    </w:p>
    <w:p w14:paraId="29AC6126"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RF-06.</w:t>
      </w:r>
      <w:r w:rsidRPr="001307EF">
        <w:rPr>
          <w:rFonts w:cs="Arial"/>
          <w:color w:val="1F2937"/>
          <w:sz w:val="24"/>
          <w:szCs w:val="24"/>
        </w:rPr>
        <w:t xml:space="preserve"> El sistema debe mostrar progreso por curso inscrito, actividades evaluativas, nota final y estado académico.</w:t>
      </w:r>
    </w:p>
    <w:p w14:paraId="5517C366"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t>RF-07.</w:t>
      </w:r>
      <w:r w:rsidRPr="001307EF">
        <w:rPr>
          <w:rFonts w:cs="Arial"/>
          <w:color w:val="1F2937"/>
          <w:sz w:val="24"/>
          <w:szCs w:val="24"/>
        </w:rPr>
        <w:t xml:space="preserve"> El sistema debe generar reportes PDF descargables con datos de avance.</w:t>
      </w:r>
    </w:p>
    <w:p w14:paraId="0BAFFCAB" w14:textId="77777777" w:rsidR="00042E43" w:rsidRPr="001307EF" w:rsidRDefault="003E4EDA" w:rsidP="001C7A5B">
      <w:pPr>
        <w:pStyle w:val="Listaconvietas"/>
        <w:jc w:val="both"/>
        <w:rPr>
          <w:rFonts w:cs="Arial"/>
          <w:sz w:val="24"/>
          <w:szCs w:val="24"/>
        </w:rPr>
      </w:pPr>
      <w:r w:rsidRPr="001307EF">
        <w:rPr>
          <w:rFonts w:cs="Arial"/>
          <w:b/>
          <w:bCs/>
          <w:color w:val="1F2937"/>
          <w:sz w:val="24"/>
          <w:szCs w:val="24"/>
        </w:rPr>
        <w:lastRenderedPageBreak/>
        <w:t>RF-08.</w:t>
      </w:r>
      <w:r w:rsidRPr="001307EF">
        <w:rPr>
          <w:rFonts w:cs="Arial"/>
          <w:color w:val="1F2937"/>
          <w:sz w:val="24"/>
          <w:szCs w:val="24"/>
        </w:rPr>
        <w:t xml:space="preserve"> El sistema debe permitir ver y editar perfil, modalidad, avatar y contraseña.</w:t>
      </w:r>
    </w:p>
    <w:p w14:paraId="797CF313" w14:textId="77777777" w:rsidR="00042E43" w:rsidRPr="009A7251" w:rsidRDefault="003E4EDA" w:rsidP="001C7A5B">
      <w:pPr>
        <w:pStyle w:val="Listaconvietas"/>
        <w:jc w:val="both"/>
        <w:rPr>
          <w:rFonts w:cs="Arial"/>
          <w:sz w:val="24"/>
          <w:szCs w:val="24"/>
        </w:rPr>
      </w:pPr>
      <w:r w:rsidRPr="001307EF">
        <w:rPr>
          <w:rFonts w:cs="Arial"/>
          <w:b/>
          <w:bCs/>
          <w:color w:val="1F2937"/>
          <w:sz w:val="24"/>
          <w:szCs w:val="24"/>
        </w:rPr>
        <w:t>RF-09.</w:t>
      </w:r>
      <w:r w:rsidRPr="001307EF">
        <w:rPr>
          <w:rFonts w:cs="Arial"/>
          <w:color w:val="1F2937"/>
          <w:sz w:val="24"/>
          <w:szCs w:val="24"/>
        </w:rPr>
        <w:t xml:space="preserve"> El sistema debe cerrar sesión y redirigir al login.</w:t>
      </w:r>
    </w:p>
    <w:p w14:paraId="0069F74F" w14:textId="77777777" w:rsidR="009A7251" w:rsidRPr="00597FA0" w:rsidRDefault="009A7251" w:rsidP="009A7251">
      <w:pPr>
        <w:pStyle w:val="Sinespaciado"/>
        <w:rPr>
          <w:lang w:val="es-CO"/>
        </w:rPr>
      </w:pPr>
    </w:p>
    <w:p w14:paraId="498620A1" w14:textId="7759FA92" w:rsidR="00042E43" w:rsidRDefault="00D754B8" w:rsidP="001C7A5B">
      <w:pPr>
        <w:pStyle w:val="Ttulo2"/>
        <w:rPr>
          <w:rFonts w:ascii="Arial" w:hAnsi="Arial" w:cs="Arial"/>
          <w:color w:val="1F2937"/>
          <w:szCs w:val="24"/>
        </w:rPr>
      </w:pPr>
      <w:bookmarkStart w:id="7" w:name="_Toc230191296"/>
      <w:r>
        <w:rPr>
          <w:rFonts w:ascii="Arial" w:hAnsi="Arial" w:cs="Arial"/>
          <w:color w:val="1F2937"/>
          <w:szCs w:val="24"/>
        </w:rPr>
        <w:t>4</w:t>
      </w:r>
      <w:r w:rsidR="003E4EDA" w:rsidRPr="001307EF">
        <w:rPr>
          <w:rFonts w:ascii="Arial" w:hAnsi="Arial" w:cs="Arial"/>
          <w:color w:val="1F2937"/>
          <w:szCs w:val="24"/>
        </w:rPr>
        <w:t>.</w:t>
      </w:r>
      <w:r w:rsidR="0094427B">
        <w:rPr>
          <w:rFonts w:ascii="Arial" w:hAnsi="Arial" w:cs="Arial"/>
          <w:color w:val="1F2937"/>
          <w:szCs w:val="24"/>
        </w:rPr>
        <w:t>2</w:t>
      </w:r>
      <w:r w:rsidR="003E4EDA" w:rsidRPr="001307EF">
        <w:rPr>
          <w:rFonts w:ascii="Arial" w:hAnsi="Arial" w:cs="Arial"/>
          <w:color w:val="1F2937"/>
          <w:szCs w:val="24"/>
        </w:rPr>
        <w:t xml:space="preserve"> Requerimientos no funcionales</w:t>
      </w:r>
      <w:bookmarkEnd w:id="7"/>
    </w:p>
    <w:p w14:paraId="77941E45" w14:textId="77777777" w:rsidR="009A7251" w:rsidRPr="009A7251" w:rsidRDefault="009A7251" w:rsidP="009A7251">
      <w:pPr>
        <w:pStyle w:val="Sinespaciado"/>
        <w:rPr>
          <w:sz w:val="12"/>
          <w:szCs w:val="12"/>
        </w:rPr>
      </w:pPr>
    </w:p>
    <w:p w14:paraId="399E9CBA" w14:textId="77777777" w:rsidR="00042E43" w:rsidRPr="001307EF" w:rsidRDefault="003E4EDA" w:rsidP="001C7A5B">
      <w:pPr>
        <w:pStyle w:val="Listaconvietas"/>
        <w:jc w:val="both"/>
        <w:rPr>
          <w:rFonts w:cs="Arial"/>
          <w:sz w:val="24"/>
          <w:szCs w:val="24"/>
        </w:rPr>
      </w:pPr>
      <w:r w:rsidRPr="00D754B8">
        <w:rPr>
          <w:rFonts w:cs="Arial"/>
          <w:b/>
          <w:bCs/>
          <w:color w:val="1F2937"/>
          <w:sz w:val="24"/>
          <w:szCs w:val="24"/>
        </w:rPr>
        <w:t>Seguridad:</w:t>
      </w:r>
      <w:r w:rsidRPr="001307EF">
        <w:rPr>
          <w:rFonts w:cs="Arial"/>
          <w:color w:val="1F2937"/>
          <w:sz w:val="24"/>
          <w:szCs w:val="24"/>
        </w:rPr>
        <w:t xml:space="preserve"> las credenciales no deben almacenarse en Firestore y los datos deben aislarse por userId.</w:t>
      </w:r>
    </w:p>
    <w:p w14:paraId="14EF560D" w14:textId="6E2DEAC1" w:rsidR="00042E43" w:rsidRPr="001307EF" w:rsidRDefault="003E4EDA" w:rsidP="001C7A5B">
      <w:pPr>
        <w:pStyle w:val="Listaconvietas"/>
        <w:jc w:val="both"/>
        <w:rPr>
          <w:rFonts w:cs="Arial"/>
          <w:sz w:val="24"/>
          <w:szCs w:val="24"/>
        </w:rPr>
      </w:pPr>
      <w:r w:rsidRPr="00D754B8">
        <w:rPr>
          <w:rFonts w:cs="Arial"/>
          <w:b/>
          <w:bCs/>
          <w:color w:val="1F2937"/>
          <w:sz w:val="24"/>
          <w:szCs w:val="24"/>
        </w:rPr>
        <w:t>Usabilidad:</w:t>
      </w:r>
      <w:r w:rsidRPr="001307EF">
        <w:rPr>
          <w:rFonts w:cs="Arial"/>
          <w:color w:val="1F2937"/>
          <w:sz w:val="24"/>
          <w:szCs w:val="24"/>
        </w:rPr>
        <w:t xml:space="preserve"> la navegación debe ser clara y apoyarse en modales y botones visibles.</w:t>
      </w:r>
    </w:p>
    <w:p w14:paraId="3CC4F954" w14:textId="77777777" w:rsidR="00042E43" w:rsidRPr="001307EF" w:rsidRDefault="003E4EDA" w:rsidP="001C7A5B">
      <w:pPr>
        <w:pStyle w:val="Listaconvietas"/>
        <w:jc w:val="both"/>
        <w:rPr>
          <w:rFonts w:cs="Arial"/>
          <w:sz w:val="24"/>
          <w:szCs w:val="24"/>
        </w:rPr>
      </w:pPr>
      <w:r w:rsidRPr="00D754B8">
        <w:rPr>
          <w:rFonts w:cs="Arial"/>
          <w:b/>
          <w:bCs/>
          <w:color w:val="1F2937"/>
          <w:sz w:val="24"/>
          <w:szCs w:val="24"/>
        </w:rPr>
        <w:t>Compatibilidad:</w:t>
      </w:r>
      <w:r w:rsidRPr="001307EF">
        <w:rPr>
          <w:rFonts w:cs="Arial"/>
          <w:color w:val="1F2937"/>
          <w:sz w:val="24"/>
          <w:szCs w:val="24"/>
        </w:rPr>
        <w:t xml:space="preserve"> debe ejecutarse en navegadores modernos compatibles con ES Modules y fetch.</w:t>
      </w:r>
    </w:p>
    <w:p w14:paraId="6B9DE5BA" w14:textId="77777777" w:rsidR="00042E43" w:rsidRPr="001307EF" w:rsidRDefault="003E4EDA" w:rsidP="001C7A5B">
      <w:pPr>
        <w:pStyle w:val="Listaconvietas"/>
        <w:jc w:val="both"/>
        <w:rPr>
          <w:rFonts w:cs="Arial"/>
          <w:sz w:val="24"/>
          <w:szCs w:val="24"/>
        </w:rPr>
      </w:pPr>
      <w:r w:rsidRPr="00D754B8">
        <w:rPr>
          <w:rFonts w:cs="Arial"/>
          <w:b/>
          <w:bCs/>
          <w:color w:val="1F2937"/>
          <w:sz w:val="24"/>
          <w:szCs w:val="24"/>
        </w:rPr>
        <w:t>Mantenibilidad:</w:t>
      </w:r>
      <w:r w:rsidRPr="001307EF">
        <w:rPr>
          <w:rFonts w:cs="Arial"/>
          <w:color w:val="1F2937"/>
          <w:sz w:val="24"/>
          <w:szCs w:val="24"/>
        </w:rPr>
        <w:t xml:space="preserve"> la estructura por vistas y módulos compartidos debe conservarse para facilitar evolución.</w:t>
      </w:r>
    </w:p>
    <w:p w14:paraId="23830516" w14:textId="77777777" w:rsidR="00042E43" w:rsidRPr="009A7251" w:rsidRDefault="003E4EDA" w:rsidP="001C7A5B">
      <w:pPr>
        <w:pStyle w:val="Listaconvietas"/>
        <w:jc w:val="both"/>
        <w:rPr>
          <w:rFonts w:cs="Arial"/>
          <w:sz w:val="24"/>
          <w:szCs w:val="24"/>
        </w:rPr>
      </w:pPr>
      <w:r w:rsidRPr="00D754B8">
        <w:rPr>
          <w:rFonts w:cs="Arial"/>
          <w:b/>
          <w:bCs/>
          <w:color w:val="1F2937"/>
          <w:sz w:val="24"/>
          <w:szCs w:val="24"/>
        </w:rPr>
        <w:t>Disponibilidad:</w:t>
      </w:r>
      <w:r w:rsidRPr="001307EF">
        <w:rPr>
          <w:rFonts w:cs="Arial"/>
          <w:color w:val="1F2937"/>
          <w:sz w:val="24"/>
          <w:szCs w:val="24"/>
        </w:rPr>
        <w:t xml:space="preserve"> en producción dependerá de Firebase y del hosting seleccionado; en desarrollo depende de app.py.</w:t>
      </w:r>
    </w:p>
    <w:p w14:paraId="3A5C2E2A" w14:textId="77777777" w:rsidR="009A7251" w:rsidRPr="00597FA0" w:rsidRDefault="009A7251" w:rsidP="009A7251">
      <w:pPr>
        <w:pStyle w:val="Sinespaciado"/>
        <w:rPr>
          <w:lang w:val="es-CO"/>
        </w:rPr>
      </w:pPr>
    </w:p>
    <w:p w14:paraId="7466E1D9" w14:textId="4DF1BCC0" w:rsidR="00042E43" w:rsidRDefault="00D754B8" w:rsidP="001C7A5B">
      <w:pPr>
        <w:pStyle w:val="Ttulo2"/>
        <w:rPr>
          <w:rFonts w:ascii="Arial" w:hAnsi="Arial" w:cs="Arial"/>
          <w:color w:val="1F2937"/>
          <w:szCs w:val="24"/>
        </w:rPr>
      </w:pPr>
      <w:bookmarkStart w:id="8" w:name="_Toc230191297"/>
      <w:r>
        <w:rPr>
          <w:rFonts w:ascii="Arial" w:hAnsi="Arial" w:cs="Arial"/>
          <w:color w:val="1F2937"/>
          <w:szCs w:val="24"/>
        </w:rPr>
        <w:t>4</w:t>
      </w:r>
      <w:r w:rsidR="003E4EDA" w:rsidRPr="001307EF">
        <w:rPr>
          <w:rFonts w:ascii="Arial" w:hAnsi="Arial" w:cs="Arial"/>
          <w:color w:val="1F2937"/>
          <w:szCs w:val="24"/>
        </w:rPr>
        <w:t>.</w:t>
      </w:r>
      <w:r w:rsidR="0094427B">
        <w:rPr>
          <w:rFonts w:ascii="Arial" w:hAnsi="Arial" w:cs="Arial"/>
          <w:color w:val="1F2937"/>
          <w:szCs w:val="24"/>
        </w:rPr>
        <w:t>3</w:t>
      </w:r>
      <w:r w:rsidR="003E4EDA" w:rsidRPr="001307EF">
        <w:rPr>
          <w:rFonts w:ascii="Arial" w:hAnsi="Arial" w:cs="Arial"/>
          <w:color w:val="1F2937"/>
          <w:szCs w:val="24"/>
        </w:rPr>
        <w:t xml:space="preserve"> Reglas de negocio, restricciones y dependencias</w:t>
      </w:r>
      <w:bookmarkEnd w:id="8"/>
    </w:p>
    <w:p w14:paraId="63D1B74B" w14:textId="77777777" w:rsidR="009A7251" w:rsidRPr="00597FA0" w:rsidRDefault="009A7251" w:rsidP="009A7251">
      <w:pPr>
        <w:pStyle w:val="Sinespaciado"/>
        <w:rPr>
          <w:sz w:val="12"/>
          <w:szCs w:val="12"/>
          <w:lang w:val="es-CO"/>
        </w:rPr>
      </w:pPr>
    </w:p>
    <w:p w14:paraId="29F33F44"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Un estudiante no debe inscribirse dos veces en el mismo curso.</w:t>
      </w:r>
    </w:p>
    <w:p w14:paraId="73CEC9E0"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Si no hay cupos, el sistema muestra alternativas configuradas en el curso.</w:t>
      </w:r>
    </w:p>
    <w:p w14:paraId="5F237CBA"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Las recomendaciones de la versión actual son basadas en reglas y rendimiento, no en machine learning.</w:t>
      </w:r>
    </w:p>
    <w:p w14:paraId="6F74CA34"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El sistema requiere servidor HTTP o hosting web; no se recomienda abrir index.html con doble clic.</w:t>
      </w:r>
    </w:p>
    <w:p w14:paraId="6E7E1689" w14:textId="77777777" w:rsidR="00042E43" w:rsidRPr="001307EF" w:rsidRDefault="003E4EDA" w:rsidP="001C7A5B">
      <w:pPr>
        <w:pStyle w:val="Listaconvietas"/>
        <w:jc w:val="both"/>
        <w:rPr>
          <w:rFonts w:cs="Arial"/>
          <w:sz w:val="24"/>
          <w:szCs w:val="24"/>
        </w:rPr>
      </w:pPr>
      <w:r w:rsidRPr="001307EF">
        <w:rPr>
          <w:rFonts w:cs="Arial"/>
          <w:color w:val="1F2937"/>
          <w:sz w:val="24"/>
          <w:szCs w:val="24"/>
        </w:rPr>
        <w:t>La autenticación, actualización de contraseña y persistencia dependen de Firebase Authentication y Cloud Firestore.</w:t>
      </w:r>
    </w:p>
    <w:p w14:paraId="67DA1670" w14:textId="2184E7C8" w:rsidR="000C31CD" w:rsidRDefault="000C31CD">
      <w:pPr>
        <w:spacing w:after="200" w:line="276" w:lineRule="auto"/>
        <w:rPr>
          <w:rFonts w:eastAsiaTheme="majorEastAsia" w:cs="Arial"/>
          <w:b/>
          <w:bCs/>
          <w:color w:val="0B4F8A"/>
          <w:sz w:val="24"/>
          <w:szCs w:val="24"/>
        </w:rPr>
      </w:pPr>
      <w:r>
        <w:rPr>
          <w:rFonts w:eastAsiaTheme="majorEastAsia" w:cs="Arial"/>
          <w:b/>
          <w:bCs/>
          <w:color w:val="0B4F8A"/>
          <w:sz w:val="24"/>
          <w:szCs w:val="24"/>
        </w:rPr>
        <w:br w:type="page"/>
      </w:r>
    </w:p>
    <w:p w14:paraId="48A03F0A" w14:textId="19DE98B3" w:rsidR="009A7251" w:rsidRDefault="0094427B" w:rsidP="000C31CD">
      <w:pPr>
        <w:pStyle w:val="Ttulo1"/>
        <w:rPr>
          <w:rFonts w:ascii="Arial" w:hAnsi="Arial" w:cs="Arial"/>
          <w:color w:val="0B4F8A"/>
          <w:sz w:val="24"/>
          <w:szCs w:val="24"/>
        </w:rPr>
      </w:pPr>
      <w:bookmarkStart w:id="9" w:name="_Toc230191298"/>
      <w:bookmarkStart w:id="10" w:name="_Hlk230190494"/>
      <w:r>
        <w:rPr>
          <w:rFonts w:ascii="Arial" w:hAnsi="Arial" w:cs="Arial"/>
          <w:color w:val="0B4F8A"/>
          <w:sz w:val="24"/>
          <w:szCs w:val="24"/>
        </w:rPr>
        <w:lastRenderedPageBreak/>
        <w:t>5</w:t>
      </w:r>
      <w:r w:rsidR="003E4EDA" w:rsidRPr="001307EF">
        <w:rPr>
          <w:rFonts w:ascii="Arial" w:hAnsi="Arial" w:cs="Arial"/>
          <w:color w:val="0B4F8A"/>
          <w:sz w:val="24"/>
          <w:szCs w:val="24"/>
        </w:rPr>
        <w:t>. Anexos</w:t>
      </w:r>
      <w:bookmarkEnd w:id="9"/>
    </w:p>
    <w:bookmarkEnd w:id="10"/>
    <w:p w14:paraId="656363E8" w14:textId="77777777" w:rsidR="000C31CD" w:rsidRPr="00597FA0" w:rsidRDefault="000C31CD" w:rsidP="000C31CD">
      <w:pPr>
        <w:pStyle w:val="Sinespaciado"/>
        <w:rPr>
          <w:sz w:val="12"/>
          <w:szCs w:val="12"/>
          <w:lang w:val="es-CO"/>
        </w:rPr>
      </w:pPr>
    </w:p>
    <w:p w14:paraId="3253EB72" w14:textId="2D203BBB" w:rsidR="00042E43" w:rsidRPr="001307EF" w:rsidRDefault="003E4EDA" w:rsidP="001C7A5B">
      <w:pPr>
        <w:pStyle w:val="Ttulo2"/>
        <w:rPr>
          <w:rFonts w:ascii="Arial" w:hAnsi="Arial" w:cs="Arial"/>
          <w:szCs w:val="24"/>
        </w:rPr>
      </w:pPr>
      <w:bookmarkStart w:id="11" w:name="_Toc230191299"/>
      <w:r w:rsidRPr="001307EF">
        <w:rPr>
          <w:rFonts w:ascii="Arial" w:hAnsi="Arial" w:cs="Arial"/>
          <w:color w:val="1F2937"/>
          <w:szCs w:val="24"/>
        </w:rPr>
        <w:t>Anexo A. Diagrama UML y casos de uso</w:t>
      </w:r>
      <w:bookmarkEnd w:id="11"/>
    </w:p>
    <w:p w14:paraId="587C43C3" w14:textId="77777777" w:rsidR="00042E43" w:rsidRDefault="004B2F92" w:rsidP="001C7A5B">
      <w:pPr>
        <w:jc w:val="both"/>
        <w:rPr>
          <w:rFonts w:cs="Arial"/>
          <w:color w:val="1F2937"/>
          <w:sz w:val="24"/>
          <w:szCs w:val="24"/>
        </w:rPr>
      </w:pPr>
      <w:r w:rsidRPr="001307EF">
        <w:rPr>
          <w:rFonts w:cs="Arial"/>
          <w:color w:val="1F2937"/>
          <w:sz w:val="24"/>
          <w:szCs w:val="24"/>
        </w:rPr>
        <w:t>El actor principal es el Estudiante, quien representa a cualquier usuario registrado con credenciales válidas en Firebase Authentication. El estudiante puede ejecutar la totalidad de los casos de uso implementados en el sistema. El actor secundario denominado Sistema agrupa los procesos automatizados que ocurren sin intervención directa del usuario, tales como la generación de recomendaciones académicas, la validación de cupos, el cálculo de la nota final ponderada y la generación de reportes en PDF. El actor Administrador se define como un rol futuro; en la versión actual no existe un módulo ni panel administrativo implementado, por lo que se representa en el diagrama con línea discontinua para indicar su alcance pendiente.</w:t>
      </w:r>
    </w:p>
    <w:p w14:paraId="08FD4BB0" w14:textId="77777777" w:rsidR="000C31CD" w:rsidRPr="00597FA0" w:rsidRDefault="000C31CD" w:rsidP="000C31CD">
      <w:pPr>
        <w:pStyle w:val="Sinespaciado"/>
        <w:rPr>
          <w:sz w:val="16"/>
          <w:szCs w:val="16"/>
          <w:lang w:val="es-CO"/>
        </w:rPr>
      </w:pPr>
    </w:p>
    <w:p w14:paraId="32407764" w14:textId="77777777" w:rsidR="004B2F92" w:rsidRDefault="004B2F92" w:rsidP="001C7A5B">
      <w:pPr>
        <w:jc w:val="both"/>
        <w:rPr>
          <w:rFonts w:cs="Arial"/>
          <w:sz w:val="24"/>
          <w:szCs w:val="24"/>
        </w:rPr>
      </w:pPr>
      <w:r w:rsidRPr="001307EF">
        <w:rPr>
          <w:rFonts w:cs="Arial"/>
          <w:b/>
          <w:bCs/>
          <w:sz w:val="24"/>
          <w:szCs w:val="24"/>
        </w:rPr>
        <w:t>CU-01.</w:t>
      </w:r>
      <w:r w:rsidRPr="001307EF">
        <w:rPr>
          <w:rFonts w:cs="Arial"/>
          <w:sz w:val="24"/>
          <w:szCs w:val="24"/>
        </w:rPr>
        <w:t xml:space="preserve"> </w:t>
      </w:r>
      <w:r w:rsidRPr="001307EF">
        <w:rPr>
          <w:rFonts w:cs="Arial"/>
          <w:b/>
          <w:bCs/>
          <w:sz w:val="24"/>
          <w:szCs w:val="24"/>
        </w:rPr>
        <w:t>Iniciar sesión.</w:t>
      </w:r>
      <w:r w:rsidRPr="001307EF">
        <w:rPr>
          <w:rFonts w:cs="Arial"/>
          <w:sz w:val="24"/>
          <w:szCs w:val="24"/>
        </w:rPr>
        <w:t xml:space="preserve"> El estudiante ingresa su correo institucional y contraseña. El sistema valida las credenciales mediante Firebase Authentication y, si son correctas, redirige al </w:t>
      </w:r>
      <w:proofErr w:type="spellStart"/>
      <w:r w:rsidRPr="001307EF">
        <w:rPr>
          <w:rFonts w:cs="Arial"/>
          <w:sz w:val="24"/>
          <w:szCs w:val="24"/>
        </w:rPr>
        <w:t>dashboard</w:t>
      </w:r>
      <w:proofErr w:type="spellEnd"/>
      <w:r w:rsidRPr="001307EF">
        <w:rPr>
          <w:rFonts w:cs="Arial"/>
          <w:sz w:val="24"/>
          <w:szCs w:val="24"/>
        </w:rPr>
        <w:t>. La aceptación del tratamiento de datos personales (Habeas Data) es obligatoria para completar el acceso.</w:t>
      </w:r>
    </w:p>
    <w:p w14:paraId="35A3D8FC" w14:textId="77777777" w:rsidR="000C31CD" w:rsidRPr="00597FA0" w:rsidRDefault="000C31CD" w:rsidP="000C31CD">
      <w:pPr>
        <w:pStyle w:val="Sinespaciado"/>
        <w:rPr>
          <w:sz w:val="16"/>
          <w:szCs w:val="16"/>
          <w:lang w:val="es-CO"/>
        </w:rPr>
      </w:pPr>
    </w:p>
    <w:p w14:paraId="6E311237" w14:textId="77777777" w:rsidR="004B2F92" w:rsidRDefault="004B2F92" w:rsidP="001C7A5B">
      <w:pPr>
        <w:jc w:val="both"/>
        <w:rPr>
          <w:rFonts w:cs="Arial"/>
          <w:sz w:val="24"/>
          <w:szCs w:val="24"/>
        </w:rPr>
      </w:pPr>
      <w:r w:rsidRPr="001307EF">
        <w:rPr>
          <w:rFonts w:cs="Arial"/>
          <w:b/>
          <w:bCs/>
          <w:sz w:val="24"/>
          <w:szCs w:val="24"/>
        </w:rPr>
        <w:t xml:space="preserve">CU-02. </w:t>
      </w:r>
      <w:r w:rsidRPr="006B27C8">
        <w:rPr>
          <w:rFonts w:cs="Arial"/>
          <w:b/>
          <w:bCs/>
          <w:sz w:val="24"/>
          <w:szCs w:val="24"/>
        </w:rPr>
        <w:t>Recuperar contraseña.</w:t>
      </w:r>
      <w:r w:rsidRPr="006B27C8">
        <w:rPr>
          <w:rFonts w:cs="Arial"/>
          <w:sz w:val="24"/>
          <w:szCs w:val="24"/>
        </w:rPr>
        <w:t xml:space="preserve"> El estudiante ingresa su correo institucional, escribe una nueva contraseña y la confirma en la pantalla de recuperación. El sistema valida los datos y actualiza el acceso mediante Firebase Authentication.</w:t>
      </w:r>
    </w:p>
    <w:p w14:paraId="6FCCD6BF" w14:textId="77777777" w:rsidR="000C31CD" w:rsidRPr="00597FA0" w:rsidRDefault="000C31CD" w:rsidP="000C31CD">
      <w:pPr>
        <w:pStyle w:val="Sinespaciado"/>
        <w:rPr>
          <w:sz w:val="16"/>
          <w:szCs w:val="16"/>
          <w:lang w:val="es-CO"/>
        </w:rPr>
      </w:pPr>
    </w:p>
    <w:p w14:paraId="6B94AE7B" w14:textId="77777777" w:rsidR="004B2F92" w:rsidRDefault="004B2F92" w:rsidP="001C7A5B">
      <w:pPr>
        <w:jc w:val="both"/>
        <w:rPr>
          <w:rFonts w:cs="Arial"/>
          <w:sz w:val="24"/>
          <w:szCs w:val="24"/>
        </w:rPr>
      </w:pPr>
      <w:r w:rsidRPr="001307EF">
        <w:rPr>
          <w:rFonts w:cs="Arial"/>
          <w:b/>
          <w:bCs/>
          <w:sz w:val="24"/>
          <w:szCs w:val="24"/>
        </w:rPr>
        <w:t>CU-03.</w:t>
      </w:r>
      <w:r w:rsidRPr="001307EF">
        <w:rPr>
          <w:rFonts w:cs="Arial"/>
          <w:sz w:val="24"/>
          <w:szCs w:val="24"/>
        </w:rPr>
        <w:t xml:space="preserve"> </w:t>
      </w:r>
      <w:r w:rsidRPr="001307EF">
        <w:rPr>
          <w:rFonts w:cs="Arial"/>
          <w:b/>
          <w:bCs/>
          <w:sz w:val="24"/>
          <w:szCs w:val="24"/>
        </w:rPr>
        <w:t xml:space="preserve">Ver </w:t>
      </w:r>
      <w:proofErr w:type="spellStart"/>
      <w:r w:rsidRPr="001307EF">
        <w:rPr>
          <w:rFonts w:cs="Arial"/>
          <w:b/>
          <w:bCs/>
          <w:sz w:val="24"/>
          <w:szCs w:val="24"/>
        </w:rPr>
        <w:t>dashboard</w:t>
      </w:r>
      <w:proofErr w:type="spellEnd"/>
      <w:r w:rsidRPr="001307EF">
        <w:rPr>
          <w:rFonts w:cs="Arial"/>
          <w:b/>
          <w:bCs/>
          <w:sz w:val="24"/>
          <w:szCs w:val="24"/>
        </w:rPr>
        <w:t xml:space="preserve"> académico.</w:t>
      </w:r>
      <w:r w:rsidRPr="001307EF">
        <w:rPr>
          <w:rFonts w:cs="Arial"/>
          <w:sz w:val="24"/>
          <w:szCs w:val="24"/>
        </w:rPr>
        <w:t xml:space="preserve"> El sistema presenta al estudiante autenticado un saludo personalizado, cursos sugeridos según su perfil y las recomendaciones académicas calculadas con base en reglas de negocio.</w:t>
      </w:r>
    </w:p>
    <w:p w14:paraId="788885F6" w14:textId="77777777" w:rsidR="000C31CD" w:rsidRPr="00597FA0" w:rsidRDefault="000C31CD" w:rsidP="000C31CD">
      <w:pPr>
        <w:pStyle w:val="Sinespaciado"/>
        <w:rPr>
          <w:sz w:val="16"/>
          <w:szCs w:val="16"/>
          <w:lang w:val="es-CO"/>
        </w:rPr>
      </w:pPr>
    </w:p>
    <w:p w14:paraId="41F6911B" w14:textId="77777777" w:rsidR="004B2F92" w:rsidRDefault="004B2F92" w:rsidP="001C7A5B">
      <w:pPr>
        <w:jc w:val="both"/>
        <w:rPr>
          <w:rFonts w:cs="Arial"/>
          <w:sz w:val="24"/>
          <w:szCs w:val="24"/>
        </w:rPr>
      </w:pPr>
      <w:r w:rsidRPr="001307EF">
        <w:rPr>
          <w:rFonts w:cs="Arial"/>
          <w:b/>
          <w:bCs/>
          <w:sz w:val="24"/>
          <w:szCs w:val="24"/>
        </w:rPr>
        <w:t>CU-04.</w:t>
      </w:r>
      <w:r w:rsidRPr="001307EF">
        <w:rPr>
          <w:rFonts w:cs="Arial"/>
          <w:sz w:val="24"/>
          <w:szCs w:val="24"/>
        </w:rPr>
        <w:t xml:space="preserve"> </w:t>
      </w:r>
      <w:r w:rsidRPr="001307EF">
        <w:rPr>
          <w:rFonts w:cs="Arial"/>
          <w:b/>
          <w:bCs/>
          <w:sz w:val="24"/>
          <w:szCs w:val="24"/>
        </w:rPr>
        <w:t>Explorar catálogo y filtrar cursos.</w:t>
      </w:r>
      <w:r w:rsidRPr="001307EF">
        <w:rPr>
          <w:rFonts w:cs="Arial"/>
          <w:sz w:val="24"/>
          <w:szCs w:val="24"/>
        </w:rPr>
        <w:t xml:space="preserve"> El estudiante puede consultar el catálogo completo de cursos complementarios y aplicar filtros por área interdisciplinaria (matemáticas, programación, inglés, comunicación) y modalidad </w:t>
      </w:r>
      <w:r w:rsidRPr="001307EF">
        <w:rPr>
          <w:rFonts w:cs="Arial"/>
          <w:sz w:val="24"/>
          <w:szCs w:val="24"/>
        </w:rPr>
        <w:lastRenderedPageBreak/>
        <w:t>(virtual, presencial, híbrida). Los resultados se actualizan sin necesidad de recargar la página.</w:t>
      </w:r>
    </w:p>
    <w:p w14:paraId="0ED7B859" w14:textId="77777777" w:rsidR="000C31CD" w:rsidRPr="00597FA0" w:rsidRDefault="000C31CD" w:rsidP="000C31CD">
      <w:pPr>
        <w:pStyle w:val="Sinespaciado"/>
        <w:rPr>
          <w:sz w:val="16"/>
          <w:szCs w:val="16"/>
          <w:lang w:val="es-CO"/>
        </w:rPr>
      </w:pPr>
    </w:p>
    <w:p w14:paraId="2B298C5B" w14:textId="77777777" w:rsidR="004B2F92" w:rsidRDefault="004B2F92" w:rsidP="001C7A5B">
      <w:pPr>
        <w:jc w:val="both"/>
        <w:rPr>
          <w:rFonts w:cs="Arial"/>
          <w:sz w:val="24"/>
          <w:szCs w:val="24"/>
        </w:rPr>
      </w:pPr>
      <w:r w:rsidRPr="001307EF">
        <w:rPr>
          <w:rFonts w:cs="Arial"/>
          <w:b/>
          <w:bCs/>
          <w:sz w:val="24"/>
          <w:szCs w:val="24"/>
        </w:rPr>
        <w:t>CU-05.</w:t>
      </w:r>
      <w:r w:rsidRPr="001307EF">
        <w:rPr>
          <w:rFonts w:cs="Arial"/>
          <w:sz w:val="24"/>
          <w:szCs w:val="24"/>
        </w:rPr>
        <w:t xml:space="preserve"> </w:t>
      </w:r>
      <w:r w:rsidRPr="001307EF">
        <w:rPr>
          <w:rFonts w:cs="Arial"/>
          <w:b/>
          <w:bCs/>
          <w:sz w:val="24"/>
          <w:szCs w:val="24"/>
        </w:rPr>
        <w:t>Ver detalle de curso.</w:t>
      </w:r>
      <w:r w:rsidRPr="001307EF">
        <w:rPr>
          <w:rFonts w:cs="Arial"/>
          <w:sz w:val="24"/>
          <w:szCs w:val="24"/>
        </w:rPr>
        <w:t xml:space="preserve"> El estudiante puede acceder a la información ampliada de cada curso: descripción, área, modalidad, duración, número de cupos disponibles y estado de inscripción.</w:t>
      </w:r>
    </w:p>
    <w:p w14:paraId="3B43565E" w14:textId="77777777" w:rsidR="000C31CD" w:rsidRPr="00597FA0" w:rsidRDefault="000C31CD" w:rsidP="000C31CD">
      <w:pPr>
        <w:pStyle w:val="Sinespaciado"/>
        <w:rPr>
          <w:sz w:val="16"/>
          <w:szCs w:val="16"/>
          <w:lang w:val="es-CO"/>
        </w:rPr>
      </w:pPr>
    </w:p>
    <w:p w14:paraId="73FA46D6" w14:textId="77777777" w:rsidR="004B2F92" w:rsidRDefault="004B2F92" w:rsidP="001C7A5B">
      <w:pPr>
        <w:jc w:val="both"/>
        <w:rPr>
          <w:rFonts w:cs="Arial"/>
          <w:sz w:val="24"/>
          <w:szCs w:val="24"/>
        </w:rPr>
      </w:pPr>
      <w:r w:rsidRPr="001307EF">
        <w:rPr>
          <w:rFonts w:cs="Arial"/>
          <w:b/>
          <w:bCs/>
          <w:sz w:val="24"/>
          <w:szCs w:val="24"/>
        </w:rPr>
        <w:t>CU-06.</w:t>
      </w:r>
      <w:r w:rsidRPr="001307EF">
        <w:rPr>
          <w:rFonts w:cs="Arial"/>
          <w:sz w:val="24"/>
          <w:szCs w:val="24"/>
        </w:rPr>
        <w:t xml:space="preserve"> </w:t>
      </w:r>
      <w:r w:rsidRPr="001307EF">
        <w:rPr>
          <w:rFonts w:cs="Arial"/>
          <w:b/>
          <w:bCs/>
          <w:sz w:val="24"/>
          <w:szCs w:val="24"/>
        </w:rPr>
        <w:t>Inscribirse en curso.</w:t>
      </w:r>
      <w:r w:rsidRPr="001307EF">
        <w:rPr>
          <w:rFonts w:cs="Arial"/>
          <w:sz w:val="24"/>
          <w:szCs w:val="24"/>
        </w:rPr>
        <w:t xml:space="preserve"> El estudiante selecciona un curso disponible y confirma la inscripción. El sistema verifica que existan cupos disponibles y que el estudiante no esté previamente inscrito. Si no hay cupos, muestra cursos alternativos configurados.</w:t>
      </w:r>
    </w:p>
    <w:p w14:paraId="55D49EE6" w14:textId="77777777" w:rsidR="000C31CD" w:rsidRPr="00597FA0" w:rsidRDefault="000C31CD" w:rsidP="000C31CD">
      <w:pPr>
        <w:pStyle w:val="Sinespaciado"/>
        <w:rPr>
          <w:sz w:val="16"/>
          <w:szCs w:val="16"/>
          <w:lang w:val="es-CO"/>
        </w:rPr>
      </w:pPr>
    </w:p>
    <w:p w14:paraId="637C8064" w14:textId="77777777" w:rsidR="004B2F92" w:rsidRDefault="004B2F92" w:rsidP="001C7A5B">
      <w:pPr>
        <w:jc w:val="both"/>
        <w:rPr>
          <w:rFonts w:cs="Arial"/>
          <w:sz w:val="24"/>
          <w:szCs w:val="24"/>
        </w:rPr>
      </w:pPr>
      <w:r w:rsidRPr="001307EF">
        <w:rPr>
          <w:rFonts w:cs="Arial"/>
          <w:b/>
          <w:bCs/>
          <w:sz w:val="24"/>
          <w:szCs w:val="24"/>
        </w:rPr>
        <w:t>CU-07.</w:t>
      </w:r>
      <w:r w:rsidRPr="001307EF">
        <w:rPr>
          <w:rFonts w:cs="Arial"/>
          <w:sz w:val="24"/>
          <w:szCs w:val="24"/>
        </w:rPr>
        <w:t xml:space="preserve"> </w:t>
      </w:r>
      <w:r w:rsidRPr="001307EF">
        <w:rPr>
          <w:rFonts w:cs="Arial"/>
          <w:b/>
          <w:bCs/>
          <w:sz w:val="24"/>
          <w:szCs w:val="24"/>
        </w:rPr>
        <w:t>Ver progreso académico.</w:t>
      </w:r>
      <w:r w:rsidRPr="001307EF">
        <w:rPr>
          <w:rFonts w:cs="Arial"/>
          <w:sz w:val="24"/>
          <w:szCs w:val="24"/>
        </w:rPr>
        <w:t xml:space="preserve"> El sistema muestra al estudiante el avance por cada curso inscrito, incluyendo actividades evaluativas con sus respectivos pesos, el cálculo ponderado de la nota final y el estado académico (aprobado, en curso, pendiente).</w:t>
      </w:r>
    </w:p>
    <w:p w14:paraId="447B2525" w14:textId="77777777" w:rsidR="000C31CD" w:rsidRPr="00597FA0" w:rsidRDefault="000C31CD" w:rsidP="000C31CD">
      <w:pPr>
        <w:pStyle w:val="Sinespaciado"/>
        <w:rPr>
          <w:sz w:val="16"/>
          <w:szCs w:val="16"/>
          <w:lang w:val="es-CO"/>
        </w:rPr>
      </w:pPr>
    </w:p>
    <w:p w14:paraId="3A5677E3" w14:textId="77777777" w:rsidR="004B2F92" w:rsidRDefault="004B2F92" w:rsidP="001C7A5B">
      <w:pPr>
        <w:jc w:val="both"/>
        <w:rPr>
          <w:rFonts w:cs="Arial"/>
          <w:sz w:val="24"/>
          <w:szCs w:val="24"/>
        </w:rPr>
      </w:pPr>
      <w:r w:rsidRPr="001307EF">
        <w:rPr>
          <w:rFonts w:cs="Arial"/>
          <w:b/>
          <w:bCs/>
          <w:sz w:val="24"/>
          <w:szCs w:val="24"/>
        </w:rPr>
        <w:t>CU-08.</w:t>
      </w:r>
      <w:r w:rsidRPr="001307EF">
        <w:rPr>
          <w:rFonts w:cs="Arial"/>
          <w:sz w:val="24"/>
          <w:szCs w:val="24"/>
        </w:rPr>
        <w:t xml:space="preserve"> </w:t>
      </w:r>
      <w:r w:rsidRPr="001307EF">
        <w:rPr>
          <w:rFonts w:cs="Arial"/>
          <w:b/>
          <w:bCs/>
          <w:sz w:val="24"/>
          <w:szCs w:val="24"/>
        </w:rPr>
        <w:t>Consultar y descargar reporte.</w:t>
      </w:r>
      <w:r w:rsidRPr="001307EF">
        <w:rPr>
          <w:rFonts w:cs="Arial"/>
          <w:sz w:val="24"/>
          <w:szCs w:val="24"/>
        </w:rPr>
        <w:t xml:space="preserve"> El estudiante puede generar y descargar un reporte académico en formato PDF con los datos de avance, notas y estado de sus cursos inscritos. El reporte se genera en el navegador mediante el módulo shared/js/pdf.js.</w:t>
      </w:r>
    </w:p>
    <w:p w14:paraId="6D423AAC" w14:textId="77777777" w:rsidR="000C31CD" w:rsidRPr="00597FA0" w:rsidRDefault="000C31CD" w:rsidP="000C31CD">
      <w:pPr>
        <w:pStyle w:val="Sinespaciado"/>
        <w:rPr>
          <w:sz w:val="16"/>
          <w:szCs w:val="16"/>
          <w:lang w:val="es-CO"/>
        </w:rPr>
      </w:pPr>
    </w:p>
    <w:p w14:paraId="22420719" w14:textId="77777777" w:rsidR="004B2F92" w:rsidRDefault="004B2F92" w:rsidP="001C7A5B">
      <w:pPr>
        <w:jc w:val="both"/>
        <w:rPr>
          <w:rFonts w:cs="Arial"/>
          <w:sz w:val="24"/>
          <w:szCs w:val="24"/>
        </w:rPr>
      </w:pPr>
      <w:r w:rsidRPr="001307EF">
        <w:rPr>
          <w:rFonts w:cs="Arial"/>
          <w:b/>
          <w:bCs/>
          <w:sz w:val="24"/>
          <w:szCs w:val="24"/>
        </w:rPr>
        <w:t>CU-09.</w:t>
      </w:r>
      <w:r w:rsidRPr="001307EF">
        <w:rPr>
          <w:rFonts w:cs="Arial"/>
          <w:sz w:val="24"/>
          <w:szCs w:val="24"/>
        </w:rPr>
        <w:t xml:space="preserve"> </w:t>
      </w:r>
      <w:r w:rsidRPr="001307EF">
        <w:rPr>
          <w:rFonts w:cs="Arial"/>
          <w:b/>
          <w:bCs/>
          <w:sz w:val="24"/>
          <w:szCs w:val="24"/>
        </w:rPr>
        <w:t>Editar perfil.</w:t>
      </w:r>
      <w:r w:rsidRPr="001307EF">
        <w:rPr>
          <w:rFonts w:cs="Arial"/>
          <w:sz w:val="24"/>
          <w:szCs w:val="24"/>
        </w:rPr>
        <w:t xml:space="preserve"> El estudiante puede actualizar su información de perfil: modalidad de estudio preferida, avatar y contraseña. El sistema valida los cambios y los persiste en Cloud Firestore.</w:t>
      </w:r>
    </w:p>
    <w:p w14:paraId="03077061" w14:textId="77777777" w:rsidR="000C31CD" w:rsidRPr="00597FA0" w:rsidRDefault="000C31CD" w:rsidP="000C31CD">
      <w:pPr>
        <w:pStyle w:val="Sinespaciado"/>
        <w:rPr>
          <w:sz w:val="16"/>
          <w:szCs w:val="16"/>
          <w:lang w:val="es-CO"/>
        </w:rPr>
      </w:pPr>
    </w:p>
    <w:p w14:paraId="5A17166F" w14:textId="77777777" w:rsidR="004B2F92" w:rsidRPr="001307EF" w:rsidRDefault="004B2F92" w:rsidP="001C7A5B">
      <w:pPr>
        <w:jc w:val="both"/>
        <w:rPr>
          <w:rFonts w:cs="Arial"/>
          <w:sz w:val="24"/>
          <w:szCs w:val="24"/>
        </w:rPr>
      </w:pPr>
      <w:r w:rsidRPr="001307EF">
        <w:rPr>
          <w:rFonts w:cs="Arial"/>
          <w:b/>
          <w:bCs/>
          <w:sz w:val="24"/>
          <w:szCs w:val="24"/>
        </w:rPr>
        <w:t>CU-10.</w:t>
      </w:r>
      <w:r w:rsidRPr="001307EF">
        <w:rPr>
          <w:rFonts w:cs="Arial"/>
          <w:sz w:val="24"/>
          <w:szCs w:val="24"/>
        </w:rPr>
        <w:t xml:space="preserve"> </w:t>
      </w:r>
      <w:r w:rsidRPr="001307EF">
        <w:rPr>
          <w:rFonts w:cs="Arial"/>
          <w:b/>
          <w:bCs/>
          <w:sz w:val="24"/>
          <w:szCs w:val="24"/>
        </w:rPr>
        <w:t>Cerrar sesión.</w:t>
      </w:r>
      <w:r w:rsidRPr="001307EF">
        <w:rPr>
          <w:rFonts w:cs="Arial"/>
          <w:sz w:val="24"/>
          <w:szCs w:val="24"/>
        </w:rPr>
        <w:t xml:space="preserve"> El estudiante cierra su sesión activa. El sistema elimina el estado en memoria y redirige al formulario de inicio de sesión.</w:t>
      </w:r>
    </w:p>
    <w:p w14:paraId="648C45CA" w14:textId="77777777" w:rsidR="002A7659" w:rsidRPr="001307EF" w:rsidRDefault="002A7659" w:rsidP="001C7A5B">
      <w:pPr>
        <w:jc w:val="both"/>
        <w:rPr>
          <w:rFonts w:cs="Arial"/>
          <w:sz w:val="24"/>
          <w:szCs w:val="24"/>
        </w:rPr>
      </w:pPr>
    </w:p>
    <w:p w14:paraId="3E11B466" w14:textId="36480852" w:rsidR="00195EE4" w:rsidRPr="001307EF" w:rsidRDefault="00195EE4" w:rsidP="002B60F6">
      <w:pPr>
        <w:pStyle w:val="NormalWeb"/>
        <w:jc w:val="center"/>
      </w:pPr>
      <w:r w:rsidRPr="001307EF">
        <w:rPr>
          <w:noProof/>
        </w:rPr>
        <w:lastRenderedPageBreak/>
        <w:drawing>
          <wp:inline distT="0" distB="0" distL="0" distR="0" wp14:anchorId="156425FA" wp14:editId="7E42D4F9">
            <wp:extent cx="5608320" cy="5095856"/>
            <wp:effectExtent l="0" t="0" r="0" b="0"/>
            <wp:docPr id="470753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040" r="2561"/>
                    <a:stretch/>
                  </pic:blipFill>
                  <pic:spPr bwMode="auto">
                    <a:xfrm>
                      <a:off x="0" y="0"/>
                      <a:ext cx="5649766" cy="5133515"/>
                    </a:xfrm>
                    <a:prstGeom prst="rect">
                      <a:avLst/>
                    </a:prstGeom>
                    <a:noFill/>
                    <a:ln>
                      <a:noFill/>
                    </a:ln>
                    <a:extLst>
                      <a:ext uri="{53640926-AAD7-44D8-BBD7-CCE9431645EC}">
                        <a14:shadowObscured xmlns:a14="http://schemas.microsoft.com/office/drawing/2010/main"/>
                      </a:ext>
                    </a:extLst>
                  </pic:spPr>
                </pic:pic>
              </a:graphicData>
            </a:graphic>
          </wp:inline>
        </w:drawing>
      </w:r>
    </w:p>
    <w:p w14:paraId="671527F3" w14:textId="7C004203" w:rsidR="00042E43" w:rsidRDefault="004B2F92" w:rsidP="002B60F6">
      <w:pPr>
        <w:jc w:val="center"/>
        <w:rPr>
          <w:rFonts w:cs="Arial"/>
          <w:bCs/>
          <w:i/>
          <w:iCs/>
          <w:sz w:val="20"/>
          <w:szCs w:val="20"/>
        </w:rPr>
      </w:pPr>
      <w:r w:rsidRPr="001307EF">
        <w:rPr>
          <w:rFonts w:cs="Arial"/>
          <w:bCs/>
          <w:i/>
          <w:iCs/>
          <w:sz w:val="20"/>
          <w:szCs w:val="20"/>
        </w:rPr>
        <w:t>Figura A1. Diagrama UML de casos de uso</w:t>
      </w:r>
    </w:p>
    <w:p w14:paraId="2632C592" w14:textId="470FBB30" w:rsidR="000C31CD" w:rsidRDefault="000C31CD">
      <w:pPr>
        <w:spacing w:after="200" w:line="276" w:lineRule="auto"/>
        <w:rPr>
          <w:rFonts w:cs="Arial"/>
          <w:sz w:val="20"/>
          <w:szCs w:val="20"/>
        </w:rPr>
      </w:pPr>
      <w:r>
        <w:rPr>
          <w:rFonts w:cs="Arial"/>
          <w:sz w:val="20"/>
          <w:szCs w:val="20"/>
        </w:rPr>
        <w:br w:type="page"/>
      </w:r>
    </w:p>
    <w:p w14:paraId="31AA7B55" w14:textId="53E16B01" w:rsidR="0012190D" w:rsidRPr="001307EF" w:rsidRDefault="008A502C" w:rsidP="001C7A5B">
      <w:pPr>
        <w:pStyle w:val="Ttulo2"/>
        <w:rPr>
          <w:rFonts w:ascii="Arial" w:hAnsi="Arial" w:cs="Arial"/>
          <w:color w:val="auto"/>
          <w:szCs w:val="24"/>
        </w:rPr>
      </w:pPr>
      <w:bookmarkStart w:id="12" w:name="_Toc230191300"/>
      <w:r w:rsidRPr="001307EF">
        <w:rPr>
          <w:rFonts w:ascii="Arial" w:hAnsi="Arial" w:cs="Arial"/>
          <w:color w:val="auto"/>
          <w:szCs w:val="24"/>
        </w:rPr>
        <w:lastRenderedPageBreak/>
        <w:t xml:space="preserve">Anexo B. </w:t>
      </w:r>
      <w:r w:rsidR="00236E57">
        <w:rPr>
          <w:rFonts w:ascii="Arial" w:hAnsi="Arial" w:cs="Arial"/>
          <w:color w:val="auto"/>
          <w:szCs w:val="24"/>
        </w:rPr>
        <w:t>M</w:t>
      </w:r>
      <w:r w:rsidRPr="001307EF">
        <w:rPr>
          <w:rFonts w:ascii="Arial" w:hAnsi="Arial" w:cs="Arial"/>
          <w:color w:val="auto"/>
          <w:szCs w:val="24"/>
        </w:rPr>
        <w:t>ockups</w:t>
      </w:r>
      <w:bookmarkEnd w:id="12"/>
      <w:r w:rsidRPr="001307EF">
        <w:rPr>
          <w:rFonts w:ascii="Arial" w:hAnsi="Arial" w:cs="Arial"/>
          <w:color w:val="auto"/>
          <w:szCs w:val="24"/>
        </w:rPr>
        <w:t xml:space="preserve"> </w:t>
      </w:r>
    </w:p>
    <w:p w14:paraId="76DB68D6" w14:textId="08DC71A4" w:rsidR="00236E57" w:rsidRDefault="00236E57" w:rsidP="004D3CB8">
      <w:pPr>
        <w:pStyle w:val="NormalWeb"/>
        <w:jc w:val="center"/>
      </w:pPr>
      <w:r>
        <w:rPr>
          <w:noProof/>
        </w:rPr>
        <w:drawing>
          <wp:inline distT="0" distB="0" distL="0" distR="0" wp14:anchorId="12A59F42" wp14:editId="004BA1C8">
            <wp:extent cx="5062830" cy="3238500"/>
            <wp:effectExtent l="0" t="0" r="5080" b="0"/>
            <wp:docPr id="832920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9590"/>
                    <a:stretch/>
                  </pic:blipFill>
                  <pic:spPr bwMode="auto">
                    <a:xfrm>
                      <a:off x="0" y="0"/>
                      <a:ext cx="5066094" cy="3240588"/>
                    </a:xfrm>
                    <a:prstGeom prst="rect">
                      <a:avLst/>
                    </a:prstGeom>
                    <a:noFill/>
                    <a:ln>
                      <a:noFill/>
                    </a:ln>
                    <a:extLst>
                      <a:ext uri="{53640926-AAD7-44D8-BBD7-CCE9431645EC}">
                        <a14:shadowObscured xmlns:a14="http://schemas.microsoft.com/office/drawing/2010/main"/>
                      </a:ext>
                    </a:extLst>
                  </pic:spPr>
                </pic:pic>
              </a:graphicData>
            </a:graphic>
          </wp:inline>
        </w:drawing>
      </w:r>
    </w:p>
    <w:p w14:paraId="3E904757" w14:textId="77777777" w:rsidR="0012190D" w:rsidRPr="004D3CB8" w:rsidRDefault="008A502C" w:rsidP="001C7A5B">
      <w:pPr>
        <w:jc w:val="center"/>
        <w:rPr>
          <w:rFonts w:cs="Arial"/>
          <w:sz w:val="20"/>
          <w:szCs w:val="20"/>
        </w:rPr>
      </w:pPr>
      <w:r w:rsidRPr="004D3CB8">
        <w:rPr>
          <w:rFonts w:cs="Arial"/>
          <w:i/>
          <w:sz w:val="20"/>
          <w:szCs w:val="20"/>
        </w:rPr>
        <w:t>Figura 1. Pantalla de inicio de sesión del sistema SARC.</w:t>
      </w:r>
    </w:p>
    <w:p w14:paraId="0A2FC924" w14:textId="6115E06E" w:rsidR="009247A4" w:rsidRPr="009247A4" w:rsidRDefault="009247A4" w:rsidP="004D3CB8">
      <w:pPr>
        <w:pStyle w:val="NormalWeb"/>
        <w:jc w:val="center"/>
      </w:pPr>
      <w:r>
        <w:rPr>
          <w:noProof/>
        </w:rPr>
        <w:drawing>
          <wp:inline distT="0" distB="0" distL="0" distR="0" wp14:anchorId="6649601E" wp14:editId="79A2205D">
            <wp:extent cx="5098455" cy="3268980"/>
            <wp:effectExtent l="0" t="0" r="6985" b="7620"/>
            <wp:docPr id="8316856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9376"/>
                    <a:stretch/>
                  </pic:blipFill>
                  <pic:spPr bwMode="auto">
                    <a:xfrm>
                      <a:off x="0" y="0"/>
                      <a:ext cx="5108041" cy="3275126"/>
                    </a:xfrm>
                    <a:prstGeom prst="rect">
                      <a:avLst/>
                    </a:prstGeom>
                    <a:noFill/>
                    <a:ln>
                      <a:noFill/>
                    </a:ln>
                    <a:extLst>
                      <a:ext uri="{53640926-AAD7-44D8-BBD7-CCE9431645EC}">
                        <a14:shadowObscured xmlns:a14="http://schemas.microsoft.com/office/drawing/2010/main"/>
                      </a:ext>
                    </a:extLst>
                  </pic:spPr>
                </pic:pic>
              </a:graphicData>
            </a:graphic>
          </wp:inline>
        </w:drawing>
      </w:r>
    </w:p>
    <w:p w14:paraId="42CC3BC4" w14:textId="77777777" w:rsidR="0012190D" w:rsidRPr="004D3CB8" w:rsidRDefault="008A502C" w:rsidP="001C7A5B">
      <w:pPr>
        <w:jc w:val="center"/>
        <w:rPr>
          <w:rFonts w:cs="Arial"/>
          <w:sz w:val="20"/>
          <w:szCs w:val="20"/>
        </w:rPr>
      </w:pPr>
      <w:r w:rsidRPr="004D3CB8">
        <w:rPr>
          <w:rFonts w:cs="Arial"/>
          <w:i/>
          <w:sz w:val="20"/>
          <w:szCs w:val="20"/>
        </w:rPr>
        <w:t>Figura 2. Dashboard principal del sistema SARC.</w:t>
      </w:r>
    </w:p>
    <w:p w14:paraId="1D0C8B23" w14:textId="1B6EFC15" w:rsidR="00927271" w:rsidRPr="00927271" w:rsidRDefault="00927271" w:rsidP="004D3CB8">
      <w:pPr>
        <w:pStyle w:val="NormalWeb"/>
        <w:jc w:val="center"/>
      </w:pPr>
      <w:r>
        <w:rPr>
          <w:noProof/>
        </w:rPr>
        <w:lastRenderedPageBreak/>
        <w:drawing>
          <wp:inline distT="0" distB="0" distL="0" distR="0" wp14:anchorId="50EB57EB" wp14:editId="773F8062">
            <wp:extent cx="5360643" cy="3429000"/>
            <wp:effectExtent l="0" t="0" r="0" b="0"/>
            <wp:docPr id="200897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9590"/>
                    <a:stretch/>
                  </pic:blipFill>
                  <pic:spPr bwMode="auto">
                    <a:xfrm>
                      <a:off x="0" y="0"/>
                      <a:ext cx="5372671" cy="3436694"/>
                    </a:xfrm>
                    <a:prstGeom prst="rect">
                      <a:avLst/>
                    </a:prstGeom>
                    <a:noFill/>
                    <a:ln>
                      <a:noFill/>
                    </a:ln>
                    <a:extLst>
                      <a:ext uri="{53640926-AAD7-44D8-BBD7-CCE9431645EC}">
                        <a14:shadowObscured xmlns:a14="http://schemas.microsoft.com/office/drawing/2010/main"/>
                      </a:ext>
                    </a:extLst>
                  </pic:spPr>
                </pic:pic>
              </a:graphicData>
            </a:graphic>
          </wp:inline>
        </w:drawing>
      </w:r>
    </w:p>
    <w:p w14:paraId="29ACAC95" w14:textId="77777777" w:rsidR="0012190D" w:rsidRPr="004D3CB8" w:rsidRDefault="008A502C" w:rsidP="001C7A5B">
      <w:pPr>
        <w:jc w:val="center"/>
        <w:rPr>
          <w:rFonts w:cs="Arial"/>
          <w:sz w:val="20"/>
          <w:szCs w:val="20"/>
        </w:rPr>
      </w:pPr>
      <w:r w:rsidRPr="004D3CB8">
        <w:rPr>
          <w:rFonts w:cs="Arial"/>
          <w:i/>
          <w:sz w:val="20"/>
          <w:szCs w:val="20"/>
        </w:rPr>
        <w:t>Figura 3. Catálogo de cursos sugeridos.</w:t>
      </w:r>
    </w:p>
    <w:p w14:paraId="081F9645" w14:textId="2F1B60AB" w:rsidR="00DE7398" w:rsidRDefault="00DE7398" w:rsidP="004D3CB8">
      <w:pPr>
        <w:pStyle w:val="NormalWeb"/>
        <w:jc w:val="center"/>
      </w:pPr>
      <w:r>
        <w:rPr>
          <w:noProof/>
        </w:rPr>
        <w:drawing>
          <wp:inline distT="0" distB="0" distL="0" distR="0" wp14:anchorId="334C1071" wp14:editId="6776BD9A">
            <wp:extent cx="5385256" cy="3436620"/>
            <wp:effectExtent l="0" t="0" r="6350" b="0"/>
            <wp:docPr id="1404145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b="9803"/>
                    <a:stretch/>
                  </pic:blipFill>
                  <pic:spPr bwMode="auto">
                    <a:xfrm>
                      <a:off x="0" y="0"/>
                      <a:ext cx="5396259" cy="3443642"/>
                    </a:xfrm>
                    <a:prstGeom prst="rect">
                      <a:avLst/>
                    </a:prstGeom>
                    <a:noFill/>
                    <a:ln>
                      <a:noFill/>
                    </a:ln>
                    <a:extLst>
                      <a:ext uri="{53640926-AAD7-44D8-BBD7-CCE9431645EC}">
                        <a14:shadowObscured xmlns:a14="http://schemas.microsoft.com/office/drawing/2010/main"/>
                      </a:ext>
                    </a:extLst>
                  </pic:spPr>
                </pic:pic>
              </a:graphicData>
            </a:graphic>
          </wp:inline>
        </w:drawing>
      </w:r>
    </w:p>
    <w:p w14:paraId="51B64A4F" w14:textId="77777777" w:rsidR="0012190D" w:rsidRPr="004D3CB8" w:rsidRDefault="008A502C" w:rsidP="001C7A5B">
      <w:pPr>
        <w:jc w:val="center"/>
        <w:rPr>
          <w:rFonts w:cs="Arial"/>
          <w:sz w:val="20"/>
          <w:szCs w:val="20"/>
        </w:rPr>
      </w:pPr>
      <w:r w:rsidRPr="004D3CB8">
        <w:rPr>
          <w:rFonts w:cs="Arial"/>
          <w:i/>
          <w:sz w:val="20"/>
          <w:szCs w:val="20"/>
        </w:rPr>
        <w:t>Figura 4. Detalle de curso seleccionado.</w:t>
      </w:r>
    </w:p>
    <w:p w14:paraId="05353465" w14:textId="172A60C6" w:rsidR="009943FB" w:rsidRDefault="009943FB" w:rsidP="004D3CB8">
      <w:pPr>
        <w:pStyle w:val="NormalWeb"/>
        <w:jc w:val="center"/>
      </w:pPr>
      <w:r>
        <w:rPr>
          <w:noProof/>
        </w:rPr>
        <w:lastRenderedPageBreak/>
        <w:drawing>
          <wp:inline distT="0" distB="0" distL="0" distR="0" wp14:anchorId="7DE2E9ED" wp14:editId="22B6A4EE">
            <wp:extent cx="5341620" cy="3408773"/>
            <wp:effectExtent l="0" t="0" r="0" b="1270"/>
            <wp:docPr id="13453736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b="9803"/>
                    <a:stretch/>
                  </pic:blipFill>
                  <pic:spPr bwMode="auto">
                    <a:xfrm>
                      <a:off x="0" y="0"/>
                      <a:ext cx="5345124" cy="3411009"/>
                    </a:xfrm>
                    <a:prstGeom prst="rect">
                      <a:avLst/>
                    </a:prstGeom>
                    <a:noFill/>
                    <a:ln>
                      <a:noFill/>
                    </a:ln>
                    <a:extLst>
                      <a:ext uri="{53640926-AAD7-44D8-BBD7-CCE9431645EC}">
                        <a14:shadowObscured xmlns:a14="http://schemas.microsoft.com/office/drawing/2010/main"/>
                      </a:ext>
                    </a:extLst>
                  </pic:spPr>
                </pic:pic>
              </a:graphicData>
            </a:graphic>
          </wp:inline>
        </w:drawing>
      </w:r>
    </w:p>
    <w:p w14:paraId="40695DC5" w14:textId="77777777" w:rsidR="0012190D" w:rsidRPr="004D3CB8" w:rsidRDefault="008A502C" w:rsidP="001C7A5B">
      <w:pPr>
        <w:jc w:val="center"/>
        <w:rPr>
          <w:rFonts w:cs="Arial"/>
          <w:sz w:val="20"/>
          <w:szCs w:val="20"/>
        </w:rPr>
      </w:pPr>
      <w:r w:rsidRPr="004D3CB8">
        <w:rPr>
          <w:rFonts w:cs="Arial"/>
          <w:i/>
          <w:sz w:val="20"/>
          <w:szCs w:val="20"/>
        </w:rPr>
        <w:t>Figura 5. Vista de progreso académico.</w:t>
      </w:r>
    </w:p>
    <w:p w14:paraId="591A6AED" w14:textId="4C49665E" w:rsidR="00B5054F" w:rsidRDefault="00B5054F" w:rsidP="004D3CB8">
      <w:pPr>
        <w:pStyle w:val="NormalWeb"/>
        <w:jc w:val="center"/>
      </w:pPr>
      <w:r>
        <w:rPr>
          <w:noProof/>
        </w:rPr>
        <w:drawing>
          <wp:inline distT="0" distB="0" distL="0" distR="0" wp14:anchorId="63E8127E" wp14:editId="65477F06">
            <wp:extent cx="5396381" cy="3451860"/>
            <wp:effectExtent l="0" t="0" r="0" b="0"/>
            <wp:docPr id="3906087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b="9590"/>
                    <a:stretch/>
                  </pic:blipFill>
                  <pic:spPr bwMode="auto">
                    <a:xfrm>
                      <a:off x="0" y="0"/>
                      <a:ext cx="5399776" cy="3454032"/>
                    </a:xfrm>
                    <a:prstGeom prst="rect">
                      <a:avLst/>
                    </a:prstGeom>
                    <a:noFill/>
                    <a:ln>
                      <a:noFill/>
                    </a:ln>
                    <a:extLst>
                      <a:ext uri="{53640926-AAD7-44D8-BBD7-CCE9431645EC}">
                        <a14:shadowObscured xmlns:a14="http://schemas.microsoft.com/office/drawing/2010/main"/>
                      </a:ext>
                    </a:extLst>
                  </pic:spPr>
                </pic:pic>
              </a:graphicData>
            </a:graphic>
          </wp:inline>
        </w:drawing>
      </w:r>
    </w:p>
    <w:p w14:paraId="126399EA" w14:textId="77777777" w:rsidR="0012190D" w:rsidRPr="004D3CB8" w:rsidRDefault="008A502C" w:rsidP="001C7A5B">
      <w:pPr>
        <w:jc w:val="center"/>
        <w:rPr>
          <w:rFonts w:cs="Arial"/>
          <w:sz w:val="20"/>
          <w:szCs w:val="20"/>
        </w:rPr>
      </w:pPr>
      <w:r w:rsidRPr="004D3CB8">
        <w:rPr>
          <w:rFonts w:cs="Arial"/>
          <w:i/>
          <w:sz w:val="20"/>
          <w:szCs w:val="20"/>
        </w:rPr>
        <w:t>Figura 6. Reporte PDF de progreso académico.</w:t>
      </w:r>
    </w:p>
    <w:p w14:paraId="09801C50" w14:textId="7DFCBE73" w:rsidR="001D0DC2" w:rsidRDefault="001D0DC2" w:rsidP="004D3CB8">
      <w:pPr>
        <w:pStyle w:val="NormalWeb"/>
        <w:jc w:val="center"/>
      </w:pPr>
      <w:r>
        <w:rPr>
          <w:noProof/>
        </w:rPr>
        <w:lastRenderedPageBreak/>
        <w:drawing>
          <wp:inline distT="0" distB="0" distL="0" distR="0" wp14:anchorId="45E551CE" wp14:editId="6B3F7547">
            <wp:extent cx="5409138" cy="3451860"/>
            <wp:effectExtent l="0" t="0" r="1270" b="0"/>
            <wp:docPr id="3981586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b="9803"/>
                    <a:stretch/>
                  </pic:blipFill>
                  <pic:spPr bwMode="auto">
                    <a:xfrm>
                      <a:off x="0" y="0"/>
                      <a:ext cx="5411325" cy="3453256"/>
                    </a:xfrm>
                    <a:prstGeom prst="rect">
                      <a:avLst/>
                    </a:prstGeom>
                    <a:noFill/>
                    <a:ln>
                      <a:noFill/>
                    </a:ln>
                    <a:extLst>
                      <a:ext uri="{53640926-AAD7-44D8-BBD7-CCE9431645EC}">
                        <a14:shadowObscured xmlns:a14="http://schemas.microsoft.com/office/drawing/2010/main"/>
                      </a:ext>
                    </a:extLst>
                  </pic:spPr>
                </pic:pic>
              </a:graphicData>
            </a:graphic>
          </wp:inline>
        </w:drawing>
      </w:r>
    </w:p>
    <w:p w14:paraId="066C576E" w14:textId="77777777" w:rsidR="0012190D" w:rsidRPr="004D3CB8" w:rsidRDefault="008A502C" w:rsidP="001C7A5B">
      <w:pPr>
        <w:jc w:val="center"/>
        <w:rPr>
          <w:rFonts w:cs="Arial"/>
          <w:sz w:val="20"/>
          <w:szCs w:val="20"/>
        </w:rPr>
      </w:pPr>
      <w:r w:rsidRPr="004D3CB8">
        <w:rPr>
          <w:rFonts w:cs="Arial"/>
          <w:i/>
          <w:sz w:val="20"/>
          <w:szCs w:val="20"/>
        </w:rPr>
        <w:t>Figura 7. Perfil de usuario.</w:t>
      </w:r>
    </w:p>
    <w:p w14:paraId="37C213DB" w14:textId="749E0B79" w:rsidR="0048200A" w:rsidRDefault="0048200A" w:rsidP="004D3CB8">
      <w:pPr>
        <w:pStyle w:val="NormalWeb"/>
        <w:jc w:val="center"/>
      </w:pPr>
      <w:r>
        <w:rPr>
          <w:noProof/>
        </w:rPr>
        <w:drawing>
          <wp:inline distT="0" distB="0" distL="0" distR="0" wp14:anchorId="2DA1EB06" wp14:editId="1F9979CE">
            <wp:extent cx="5409138" cy="3451860"/>
            <wp:effectExtent l="0" t="0" r="1270" b="0"/>
            <wp:docPr id="13815829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b="9803"/>
                    <a:stretch/>
                  </pic:blipFill>
                  <pic:spPr bwMode="auto">
                    <a:xfrm>
                      <a:off x="0" y="0"/>
                      <a:ext cx="5418323" cy="3457722"/>
                    </a:xfrm>
                    <a:prstGeom prst="rect">
                      <a:avLst/>
                    </a:prstGeom>
                    <a:noFill/>
                    <a:ln>
                      <a:noFill/>
                    </a:ln>
                    <a:extLst>
                      <a:ext uri="{53640926-AAD7-44D8-BBD7-CCE9431645EC}">
                        <a14:shadowObscured xmlns:a14="http://schemas.microsoft.com/office/drawing/2010/main"/>
                      </a:ext>
                    </a:extLst>
                  </pic:spPr>
                </pic:pic>
              </a:graphicData>
            </a:graphic>
          </wp:inline>
        </w:drawing>
      </w:r>
    </w:p>
    <w:p w14:paraId="6F26EF83" w14:textId="5DF45498" w:rsidR="000C31CD" w:rsidRDefault="008A502C" w:rsidP="000C31CD">
      <w:pPr>
        <w:jc w:val="center"/>
        <w:rPr>
          <w:rFonts w:cs="Arial"/>
          <w:i/>
          <w:sz w:val="20"/>
          <w:szCs w:val="20"/>
        </w:rPr>
      </w:pPr>
      <w:r w:rsidRPr="004D3CB8">
        <w:rPr>
          <w:rFonts w:cs="Arial"/>
          <w:i/>
          <w:sz w:val="20"/>
          <w:szCs w:val="20"/>
        </w:rPr>
        <w:t>Figura 8. Recuperación de contraseña.</w:t>
      </w:r>
      <w:r w:rsidR="000C31CD">
        <w:rPr>
          <w:rFonts w:cs="Arial"/>
          <w:i/>
          <w:sz w:val="20"/>
          <w:szCs w:val="20"/>
        </w:rPr>
        <w:br w:type="page"/>
      </w:r>
    </w:p>
    <w:p w14:paraId="1AF200A6" w14:textId="0CB64449" w:rsidR="00042E43" w:rsidRDefault="003E4EDA" w:rsidP="001C7A5B">
      <w:pPr>
        <w:pStyle w:val="Ttulo2"/>
        <w:rPr>
          <w:rFonts w:ascii="Arial" w:hAnsi="Arial" w:cs="Arial"/>
          <w:color w:val="1F2937"/>
          <w:szCs w:val="24"/>
        </w:rPr>
      </w:pPr>
      <w:bookmarkStart w:id="13" w:name="_Toc230191301"/>
      <w:r w:rsidRPr="001307EF">
        <w:rPr>
          <w:rFonts w:ascii="Arial" w:hAnsi="Arial" w:cs="Arial"/>
          <w:color w:val="1F2937"/>
          <w:szCs w:val="24"/>
        </w:rPr>
        <w:lastRenderedPageBreak/>
        <w:t xml:space="preserve">Anexo C. Historias de </w:t>
      </w:r>
      <w:r w:rsidR="00396639">
        <w:rPr>
          <w:rFonts w:ascii="Arial" w:hAnsi="Arial" w:cs="Arial"/>
          <w:color w:val="1F2937"/>
          <w:szCs w:val="24"/>
        </w:rPr>
        <w:t>U</w:t>
      </w:r>
      <w:r w:rsidRPr="001307EF">
        <w:rPr>
          <w:rFonts w:ascii="Arial" w:hAnsi="Arial" w:cs="Arial"/>
          <w:color w:val="1F2937"/>
          <w:szCs w:val="24"/>
        </w:rPr>
        <w:t>suario</w:t>
      </w:r>
      <w:bookmarkEnd w:id="13"/>
    </w:p>
    <w:p w14:paraId="0FA72DFA" w14:textId="77777777" w:rsidR="00993A6F" w:rsidRPr="00993A6F" w:rsidRDefault="00993A6F" w:rsidP="00993A6F">
      <w:pPr>
        <w:rPr>
          <w:b/>
          <w:bCs/>
        </w:rPr>
      </w:pPr>
      <w:r w:rsidRPr="00993A6F">
        <w:rPr>
          <w:b/>
          <w:bCs/>
        </w:rPr>
        <w:t>HU-01: Inicio de sesión seguro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291"/>
      </w:tblGrid>
      <w:tr w:rsidR="0094427B" w:rsidRPr="00993A6F" w14:paraId="463A6965" w14:textId="77777777" w:rsidTr="008C6F66">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1B9B8FBD" w14:textId="77777777" w:rsidR="00993A6F" w:rsidRPr="00993A6F" w:rsidRDefault="00993A6F" w:rsidP="0094427B">
            <w:pPr>
              <w:spacing w:line="276" w:lineRule="auto"/>
              <w:jc w:val="center"/>
              <w:rPr>
                <w:color w:val="FFFFFF" w:themeColor="background1"/>
              </w:rPr>
            </w:pPr>
            <w:r w:rsidRPr="00993A6F">
              <w:rPr>
                <w:b/>
                <w:bCs/>
                <w:color w:val="FFFFFF" w:themeColor="background1"/>
              </w:rPr>
              <w:t>Campo</w:t>
            </w:r>
          </w:p>
        </w:tc>
        <w:tc>
          <w:tcPr>
            <w:tcW w:w="7291"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39E5F6D0" w14:textId="77777777" w:rsidR="00993A6F" w:rsidRPr="00993A6F" w:rsidRDefault="00993A6F" w:rsidP="0094427B">
            <w:pPr>
              <w:spacing w:line="276" w:lineRule="auto"/>
              <w:jc w:val="center"/>
              <w:rPr>
                <w:color w:val="FFFFFF" w:themeColor="background1"/>
              </w:rPr>
            </w:pPr>
            <w:r w:rsidRPr="00993A6F">
              <w:rPr>
                <w:b/>
                <w:bCs/>
                <w:color w:val="FFFFFF" w:themeColor="background1"/>
              </w:rPr>
              <w:t>Detalle</w:t>
            </w:r>
          </w:p>
        </w:tc>
      </w:tr>
      <w:tr w:rsidR="0094427B" w:rsidRPr="00993A6F" w14:paraId="1CB7B4D6"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9EA2DBE" w14:textId="77777777" w:rsidR="00993A6F" w:rsidRPr="00993A6F" w:rsidRDefault="00993A6F" w:rsidP="0094427B">
            <w:pPr>
              <w:spacing w:line="276" w:lineRule="auto"/>
              <w:rPr>
                <w:sz w:val="19"/>
                <w:szCs w:val="19"/>
              </w:rPr>
            </w:pPr>
            <w:r w:rsidRPr="00993A6F">
              <w:rPr>
                <w:sz w:val="19"/>
                <w:szCs w:val="19"/>
              </w:rPr>
              <w:t>ID</w:t>
            </w:r>
          </w:p>
        </w:tc>
        <w:tc>
          <w:tcPr>
            <w:tcW w:w="729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E9BB00" w14:textId="77777777" w:rsidR="00993A6F" w:rsidRPr="00993A6F" w:rsidRDefault="00993A6F" w:rsidP="0094427B">
            <w:pPr>
              <w:spacing w:line="276" w:lineRule="auto"/>
              <w:rPr>
                <w:sz w:val="19"/>
                <w:szCs w:val="19"/>
              </w:rPr>
            </w:pPr>
            <w:r w:rsidRPr="00993A6F">
              <w:rPr>
                <w:sz w:val="19"/>
                <w:szCs w:val="19"/>
              </w:rPr>
              <w:t>HU-01</w:t>
            </w:r>
          </w:p>
        </w:tc>
      </w:tr>
      <w:tr w:rsidR="0094427B" w:rsidRPr="00993A6F" w14:paraId="274979AA"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EA1344F" w14:textId="77777777" w:rsidR="00993A6F" w:rsidRPr="00993A6F" w:rsidRDefault="00993A6F" w:rsidP="0094427B">
            <w:pPr>
              <w:spacing w:line="276" w:lineRule="auto"/>
              <w:rPr>
                <w:sz w:val="19"/>
                <w:szCs w:val="19"/>
              </w:rPr>
            </w:pPr>
            <w:r w:rsidRPr="00993A6F">
              <w:rPr>
                <w:sz w:val="19"/>
                <w:szCs w:val="19"/>
              </w:rPr>
              <w:t>Como</w:t>
            </w:r>
          </w:p>
        </w:tc>
        <w:tc>
          <w:tcPr>
            <w:tcW w:w="7291"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196087E1" w14:textId="77777777" w:rsidR="00993A6F" w:rsidRPr="00993A6F" w:rsidRDefault="00993A6F" w:rsidP="0094427B">
            <w:pPr>
              <w:spacing w:line="276" w:lineRule="auto"/>
              <w:rPr>
                <w:sz w:val="19"/>
                <w:szCs w:val="19"/>
              </w:rPr>
            </w:pPr>
            <w:r w:rsidRPr="00993A6F">
              <w:rPr>
                <w:sz w:val="19"/>
                <w:szCs w:val="19"/>
              </w:rPr>
              <w:t>estudiante universitario</w:t>
            </w:r>
          </w:p>
        </w:tc>
      </w:tr>
      <w:tr w:rsidR="0094427B" w:rsidRPr="00993A6F" w14:paraId="1A02EC01"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8CD27B4" w14:textId="77777777" w:rsidR="00993A6F" w:rsidRPr="00993A6F" w:rsidRDefault="00993A6F" w:rsidP="0094427B">
            <w:pPr>
              <w:spacing w:line="276" w:lineRule="auto"/>
              <w:rPr>
                <w:sz w:val="19"/>
                <w:szCs w:val="19"/>
              </w:rPr>
            </w:pPr>
            <w:r w:rsidRPr="00993A6F">
              <w:rPr>
                <w:sz w:val="19"/>
                <w:szCs w:val="19"/>
              </w:rPr>
              <w:t>Quiero</w:t>
            </w:r>
          </w:p>
        </w:tc>
        <w:tc>
          <w:tcPr>
            <w:tcW w:w="729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90008" w14:textId="7C57D938" w:rsidR="00993A6F" w:rsidRPr="00993A6F" w:rsidRDefault="00333516" w:rsidP="0094427B">
            <w:pPr>
              <w:spacing w:line="276" w:lineRule="auto"/>
              <w:rPr>
                <w:sz w:val="19"/>
                <w:szCs w:val="19"/>
              </w:rPr>
            </w:pPr>
            <w:r w:rsidRPr="0094427B">
              <w:rPr>
                <w:sz w:val="19"/>
                <w:szCs w:val="19"/>
              </w:rPr>
              <w:t>iniciar sesión con mi correo institucional y contraseña</w:t>
            </w:r>
          </w:p>
        </w:tc>
      </w:tr>
      <w:tr w:rsidR="0094427B" w:rsidRPr="00993A6F" w14:paraId="101306E9"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D24A592" w14:textId="77777777" w:rsidR="00993A6F" w:rsidRPr="00993A6F" w:rsidRDefault="00993A6F" w:rsidP="0094427B">
            <w:pPr>
              <w:spacing w:line="276" w:lineRule="auto"/>
              <w:rPr>
                <w:sz w:val="19"/>
                <w:szCs w:val="19"/>
              </w:rPr>
            </w:pPr>
            <w:r w:rsidRPr="00993A6F">
              <w:rPr>
                <w:sz w:val="19"/>
                <w:szCs w:val="19"/>
              </w:rPr>
              <w:t>Para</w:t>
            </w:r>
          </w:p>
        </w:tc>
        <w:tc>
          <w:tcPr>
            <w:tcW w:w="7291"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01F0DB20" w14:textId="3782C1B3" w:rsidR="00993A6F" w:rsidRPr="00993A6F" w:rsidRDefault="00333516" w:rsidP="0094427B">
            <w:pPr>
              <w:spacing w:line="276" w:lineRule="auto"/>
              <w:rPr>
                <w:sz w:val="19"/>
                <w:szCs w:val="19"/>
              </w:rPr>
            </w:pPr>
            <w:r w:rsidRPr="0094427B">
              <w:rPr>
                <w:sz w:val="19"/>
                <w:szCs w:val="19"/>
              </w:rPr>
              <w:t>acceder de forma segura a la plataforma SARC y visualizar mis cursos</w:t>
            </w:r>
          </w:p>
        </w:tc>
      </w:tr>
      <w:tr w:rsidR="0094427B" w:rsidRPr="00993A6F" w14:paraId="27D336F1"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4FCD989" w14:textId="77777777" w:rsidR="00993A6F" w:rsidRPr="00993A6F" w:rsidRDefault="00993A6F" w:rsidP="0094427B">
            <w:pPr>
              <w:spacing w:line="276" w:lineRule="auto"/>
              <w:rPr>
                <w:sz w:val="19"/>
                <w:szCs w:val="19"/>
              </w:rPr>
            </w:pPr>
            <w:r w:rsidRPr="00993A6F">
              <w:rPr>
                <w:sz w:val="19"/>
                <w:szCs w:val="19"/>
              </w:rPr>
              <w:t>Criterios</w:t>
            </w:r>
          </w:p>
        </w:tc>
        <w:tc>
          <w:tcPr>
            <w:tcW w:w="729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321DA4" w14:textId="77777777" w:rsidR="00333516" w:rsidRPr="0094427B" w:rsidRDefault="00333516" w:rsidP="0094427B">
            <w:pPr>
              <w:spacing w:line="276" w:lineRule="auto"/>
              <w:rPr>
                <w:sz w:val="19"/>
                <w:szCs w:val="19"/>
              </w:rPr>
            </w:pPr>
            <w:r w:rsidRPr="0094427B">
              <w:rPr>
                <w:sz w:val="19"/>
                <w:szCs w:val="19"/>
              </w:rPr>
              <w:t>1. El sistema valida correo y contraseña.</w:t>
            </w:r>
          </w:p>
          <w:p w14:paraId="23A7FBE4" w14:textId="77777777" w:rsidR="00333516" w:rsidRPr="0094427B" w:rsidRDefault="00333516" w:rsidP="0094427B">
            <w:pPr>
              <w:spacing w:line="276" w:lineRule="auto"/>
              <w:rPr>
                <w:sz w:val="19"/>
                <w:szCs w:val="19"/>
              </w:rPr>
            </w:pPr>
            <w:r w:rsidRPr="0094427B">
              <w:rPr>
                <w:sz w:val="19"/>
                <w:szCs w:val="19"/>
              </w:rPr>
              <w:t>2. Con credenciales incorrectas se muestra mensaje de error.</w:t>
            </w:r>
          </w:p>
          <w:p w14:paraId="7E770F19" w14:textId="77777777" w:rsidR="00333516" w:rsidRPr="0094427B" w:rsidRDefault="00333516" w:rsidP="0094427B">
            <w:pPr>
              <w:spacing w:line="276" w:lineRule="auto"/>
              <w:rPr>
                <w:sz w:val="19"/>
                <w:szCs w:val="19"/>
              </w:rPr>
            </w:pPr>
            <w:r w:rsidRPr="0094427B">
              <w:rPr>
                <w:sz w:val="19"/>
                <w:szCs w:val="19"/>
              </w:rPr>
              <w:t>3. El usuario debe aceptar Habeas Data antes de ingresar.</w:t>
            </w:r>
          </w:p>
          <w:p w14:paraId="388B37E8" w14:textId="77777777" w:rsidR="00333516" w:rsidRPr="0094427B" w:rsidRDefault="00333516" w:rsidP="0094427B">
            <w:pPr>
              <w:spacing w:line="276" w:lineRule="auto"/>
              <w:rPr>
                <w:sz w:val="19"/>
                <w:szCs w:val="19"/>
              </w:rPr>
            </w:pPr>
            <w:r w:rsidRPr="0094427B">
              <w:rPr>
                <w:sz w:val="19"/>
                <w:szCs w:val="19"/>
              </w:rPr>
              <w:t>4. Con credenciales válidas se redirige automáticamente al Inicio.</w:t>
            </w:r>
          </w:p>
          <w:p w14:paraId="333232CA" w14:textId="4FEC82A4" w:rsidR="00993A6F" w:rsidRPr="00993A6F" w:rsidRDefault="00333516" w:rsidP="0094427B">
            <w:pPr>
              <w:spacing w:line="276" w:lineRule="auto"/>
              <w:rPr>
                <w:sz w:val="19"/>
                <w:szCs w:val="19"/>
              </w:rPr>
            </w:pPr>
            <w:r w:rsidRPr="0094427B">
              <w:rPr>
                <w:sz w:val="19"/>
                <w:szCs w:val="19"/>
              </w:rPr>
              <w:t>5. La autenticación se realiza mediante Firebase.</w:t>
            </w:r>
          </w:p>
        </w:tc>
      </w:tr>
      <w:tr w:rsidR="0094427B" w:rsidRPr="00993A6F" w14:paraId="0FC0C051"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CEF80EF" w14:textId="77777777" w:rsidR="00993A6F" w:rsidRPr="00993A6F" w:rsidRDefault="00993A6F" w:rsidP="0094427B">
            <w:pPr>
              <w:spacing w:line="276" w:lineRule="auto"/>
              <w:rPr>
                <w:sz w:val="19"/>
                <w:szCs w:val="19"/>
              </w:rPr>
            </w:pPr>
            <w:r w:rsidRPr="00993A6F">
              <w:rPr>
                <w:sz w:val="19"/>
                <w:szCs w:val="19"/>
              </w:rPr>
              <w:t>Prioridad</w:t>
            </w:r>
          </w:p>
        </w:tc>
        <w:tc>
          <w:tcPr>
            <w:tcW w:w="7291"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3B32324E" w14:textId="77777777" w:rsidR="00993A6F" w:rsidRPr="00993A6F" w:rsidRDefault="00993A6F" w:rsidP="0094427B">
            <w:pPr>
              <w:spacing w:line="276" w:lineRule="auto"/>
              <w:rPr>
                <w:sz w:val="19"/>
                <w:szCs w:val="19"/>
              </w:rPr>
            </w:pPr>
            <w:r w:rsidRPr="00993A6F">
              <w:rPr>
                <w:sz w:val="19"/>
                <w:szCs w:val="19"/>
              </w:rPr>
              <w:t>Alta</w:t>
            </w:r>
          </w:p>
        </w:tc>
      </w:tr>
    </w:tbl>
    <w:p w14:paraId="59ABEC33" w14:textId="77777777" w:rsidR="00993A6F" w:rsidRDefault="00993A6F" w:rsidP="0094427B"/>
    <w:p w14:paraId="0658BAC3" w14:textId="3FBCC3D6" w:rsidR="00333516" w:rsidRPr="00993A6F" w:rsidRDefault="00180B35" w:rsidP="00333516">
      <w:pPr>
        <w:rPr>
          <w:b/>
          <w:bCs/>
        </w:rPr>
      </w:pPr>
      <w:r w:rsidRPr="00180B35">
        <w:rPr>
          <w:b/>
          <w:bCs/>
        </w:rPr>
        <w:t>HU-02: Recuperar contraseña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8C6F66" w:rsidRPr="00993A6F" w14:paraId="41734D42" w14:textId="77777777" w:rsidTr="008C6F66">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1501880F" w14:textId="77777777" w:rsidR="00333516" w:rsidRPr="00993A6F" w:rsidRDefault="00333516"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76CD6A48" w14:textId="77777777" w:rsidR="00333516" w:rsidRPr="00993A6F" w:rsidRDefault="00333516" w:rsidP="0094427B">
            <w:pPr>
              <w:spacing w:line="276" w:lineRule="auto"/>
              <w:jc w:val="center"/>
              <w:rPr>
                <w:color w:val="FFFFFF" w:themeColor="background1"/>
              </w:rPr>
            </w:pPr>
            <w:r w:rsidRPr="00993A6F">
              <w:rPr>
                <w:b/>
                <w:bCs/>
                <w:color w:val="FFFFFF" w:themeColor="background1"/>
              </w:rPr>
              <w:t>Detalle</w:t>
            </w:r>
          </w:p>
        </w:tc>
      </w:tr>
      <w:tr w:rsidR="008168E3" w:rsidRPr="00993A6F" w14:paraId="06C3C5E0"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F67B59D" w14:textId="77777777" w:rsidR="00333516" w:rsidRPr="00993A6F" w:rsidRDefault="00333516"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AF43AB" w14:textId="5CBDD218" w:rsidR="00333516" w:rsidRPr="00993A6F" w:rsidRDefault="00333516" w:rsidP="0094427B">
            <w:pPr>
              <w:spacing w:line="276" w:lineRule="auto"/>
              <w:rPr>
                <w:sz w:val="19"/>
                <w:szCs w:val="19"/>
              </w:rPr>
            </w:pPr>
            <w:r w:rsidRPr="00993A6F">
              <w:rPr>
                <w:sz w:val="19"/>
                <w:szCs w:val="19"/>
              </w:rPr>
              <w:t>HU-0</w:t>
            </w:r>
            <w:r w:rsidR="00BC633F" w:rsidRPr="0094427B">
              <w:rPr>
                <w:sz w:val="19"/>
                <w:szCs w:val="19"/>
              </w:rPr>
              <w:t>2</w:t>
            </w:r>
          </w:p>
        </w:tc>
      </w:tr>
      <w:tr w:rsidR="008168E3" w:rsidRPr="00993A6F" w14:paraId="4DE42265"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1F8AD22E" w14:textId="77777777" w:rsidR="00333516" w:rsidRPr="00993A6F" w:rsidRDefault="00333516"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2BAE0435" w14:textId="14579604" w:rsidR="00333516" w:rsidRPr="00993A6F" w:rsidRDefault="005A4218" w:rsidP="0094427B">
            <w:pPr>
              <w:spacing w:line="276" w:lineRule="auto"/>
              <w:rPr>
                <w:sz w:val="19"/>
                <w:szCs w:val="19"/>
              </w:rPr>
            </w:pPr>
            <w:r w:rsidRPr="0094427B">
              <w:rPr>
                <w:sz w:val="19"/>
                <w:szCs w:val="19"/>
              </w:rPr>
              <w:t>estudiante que olvidó su contraseña</w:t>
            </w:r>
          </w:p>
        </w:tc>
      </w:tr>
      <w:tr w:rsidR="008168E3" w:rsidRPr="00993A6F" w14:paraId="5E893968"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4085EEC" w14:textId="77777777" w:rsidR="00333516" w:rsidRPr="00993A6F" w:rsidRDefault="00333516"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E6299" w14:textId="1AEB7EBA" w:rsidR="00333516" w:rsidRPr="00993A6F" w:rsidRDefault="005A4218" w:rsidP="0094427B">
            <w:pPr>
              <w:spacing w:line="276" w:lineRule="auto"/>
              <w:rPr>
                <w:sz w:val="19"/>
                <w:szCs w:val="19"/>
              </w:rPr>
            </w:pPr>
            <w:r w:rsidRPr="0094427B">
              <w:rPr>
                <w:sz w:val="19"/>
                <w:szCs w:val="19"/>
              </w:rPr>
              <w:t>recuperar el acceso a mi cuenta desde el login</w:t>
            </w:r>
          </w:p>
        </w:tc>
      </w:tr>
      <w:tr w:rsidR="008168E3" w:rsidRPr="00993A6F" w14:paraId="7DCD366E"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516C42F7" w14:textId="77777777" w:rsidR="00333516" w:rsidRPr="00993A6F" w:rsidRDefault="00333516"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4151E50F" w14:textId="239C12EE" w:rsidR="00333516" w:rsidRPr="00993A6F" w:rsidRDefault="00E81B6C" w:rsidP="0094427B">
            <w:pPr>
              <w:spacing w:line="276" w:lineRule="auto"/>
              <w:rPr>
                <w:sz w:val="19"/>
                <w:szCs w:val="19"/>
              </w:rPr>
            </w:pPr>
            <w:r w:rsidRPr="0094427B">
              <w:rPr>
                <w:sz w:val="19"/>
                <w:szCs w:val="19"/>
              </w:rPr>
              <w:t>ingresar nuevamente sin depender del administrador</w:t>
            </w:r>
          </w:p>
        </w:tc>
      </w:tr>
      <w:tr w:rsidR="008168E3" w:rsidRPr="00993A6F" w14:paraId="0826C7CE"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4AE0CD3" w14:textId="77777777" w:rsidR="00333516" w:rsidRPr="00993A6F" w:rsidRDefault="00333516"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D637C7" w14:textId="007BF79D" w:rsidR="00333516" w:rsidRPr="00993A6F" w:rsidRDefault="00E81B6C" w:rsidP="00CB544E">
            <w:pPr>
              <w:spacing w:line="276" w:lineRule="auto"/>
              <w:rPr>
                <w:sz w:val="19"/>
                <w:szCs w:val="19"/>
              </w:rPr>
            </w:pPr>
            <w:r w:rsidRPr="00CB544E">
              <w:rPr>
                <w:sz w:val="19"/>
                <w:szCs w:val="19"/>
              </w:rPr>
              <w:t>1. El formulario solicita el correo institucional.</w:t>
            </w:r>
            <w:r w:rsidRPr="00CB544E">
              <w:rPr>
                <w:sz w:val="19"/>
                <w:szCs w:val="19"/>
              </w:rPr>
              <w:br/>
              <w:t>2. El usuario escribe y confirma la nueva contraseña en pantalla.</w:t>
            </w:r>
            <w:r w:rsidRPr="00CB544E">
              <w:rPr>
                <w:sz w:val="19"/>
                <w:szCs w:val="19"/>
              </w:rPr>
              <w:br/>
              <w:t>3. El sistema valida formato de correo, coincidencia y fortaleza de contraseña.</w:t>
            </w:r>
            <w:r w:rsidRPr="00CB544E">
              <w:rPr>
                <w:sz w:val="19"/>
                <w:szCs w:val="19"/>
              </w:rPr>
              <w:br/>
              <w:t>4. Al finalizar el proceso el usuario puede iniciar sesión nuevamente.</w:t>
            </w:r>
          </w:p>
        </w:tc>
      </w:tr>
      <w:tr w:rsidR="008168E3" w:rsidRPr="00993A6F" w14:paraId="16C61190"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52CBDCB6" w14:textId="77777777" w:rsidR="00333516" w:rsidRPr="00993A6F" w:rsidRDefault="00333516"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71DF18C4" w14:textId="77777777" w:rsidR="00333516" w:rsidRPr="00993A6F" w:rsidRDefault="00333516" w:rsidP="0094427B">
            <w:pPr>
              <w:spacing w:line="276" w:lineRule="auto"/>
              <w:rPr>
                <w:sz w:val="19"/>
                <w:szCs w:val="19"/>
              </w:rPr>
            </w:pPr>
            <w:r w:rsidRPr="00993A6F">
              <w:rPr>
                <w:sz w:val="19"/>
                <w:szCs w:val="19"/>
              </w:rPr>
              <w:t>Alta</w:t>
            </w:r>
          </w:p>
        </w:tc>
      </w:tr>
    </w:tbl>
    <w:p w14:paraId="647C0F02" w14:textId="77777777" w:rsidR="00333516" w:rsidRDefault="00333516" w:rsidP="0094427B">
      <w:pPr>
        <w:pStyle w:val="Sinespaciado"/>
      </w:pPr>
    </w:p>
    <w:p w14:paraId="43598D7A" w14:textId="211DFA1D" w:rsidR="008C6F66" w:rsidRPr="00993A6F" w:rsidRDefault="008C6F66" w:rsidP="008C6F66">
      <w:pPr>
        <w:rPr>
          <w:b/>
          <w:bCs/>
        </w:rPr>
      </w:pPr>
      <w:r w:rsidRPr="00180B35">
        <w:rPr>
          <w:b/>
          <w:bCs/>
        </w:rPr>
        <w:lastRenderedPageBreak/>
        <w:t>HU-0</w:t>
      </w:r>
      <w:r>
        <w:rPr>
          <w:b/>
          <w:bCs/>
        </w:rPr>
        <w:t>3</w:t>
      </w:r>
      <w:r w:rsidRPr="00180B35">
        <w:rPr>
          <w:b/>
          <w:bCs/>
        </w:rPr>
        <w:t xml:space="preserve">: </w:t>
      </w:r>
      <w:r w:rsidR="003C4850" w:rsidRPr="003C4850">
        <w:rPr>
          <w:b/>
          <w:bCs/>
        </w:rPr>
        <w:t>Dashboard con recomendaciones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8C6F66" w:rsidRPr="00993A6F" w14:paraId="262F1150" w14:textId="77777777" w:rsidTr="0095442E">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5D9552C4" w14:textId="77777777" w:rsidR="008C6F66" w:rsidRPr="00993A6F" w:rsidRDefault="008C6F66"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4495140D" w14:textId="77777777" w:rsidR="008C6F66" w:rsidRPr="00993A6F" w:rsidRDefault="008C6F66" w:rsidP="0094427B">
            <w:pPr>
              <w:spacing w:line="276" w:lineRule="auto"/>
              <w:jc w:val="center"/>
              <w:rPr>
                <w:color w:val="FFFFFF" w:themeColor="background1"/>
              </w:rPr>
            </w:pPr>
            <w:r w:rsidRPr="00993A6F">
              <w:rPr>
                <w:b/>
                <w:bCs/>
                <w:color w:val="FFFFFF" w:themeColor="background1"/>
              </w:rPr>
              <w:t>Detalle</w:t>
            </w:r>
          </w:p>
        </w:tc>
      </w:tr>
      <w:tr w:rsidR="008168E3" w:rsidRPr="00993A6F" w14:paraId="61B43083"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6B7F4B0" w14:textId="77777777" w:rsidR="008C6F66" w:rsidRPr="00993A6F" w:rsidRDefault="008C6F66"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300D9" w14:textId="21277EFF" w:rsidR="008C6F66" w:rsidRPr="00993A6F" w:rsidRDefault="008C6F66" w:rsidP="0094427B">
            <w:pPr>
              <w:spacing w:line="276" w:lineRule="auto"/>
              <w:rPr>
                <w:sz w:val="19"/>
                <w:szCs w:val="19"/>
              </w:rPr>
            </w:pPr>
            <w:r w:rsidRPr="00993A6F">
              <w:rPr>
                <w:sz w:val="19"/>
                <w:szCs w:val="19"/>
              </w:rPr>
              <w:t>HU-0</w:t>
            </w:r>
            <w:r w:rsidR="003C4850" w:rsidRPr="0094427B">
              <w:rPr>
                <w:sz w:val="19"/>
                <w:szCs w:val="19"/>
              </w:rPr>
              <w:t>3</w:t>
            </w:r>
          </w:p>
        </w:tc>
      </w:tr>
      <w:tr w:rsidR="008168E3" w:rsidRPr="00993A6F" w14:paraId="50CC780E"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58B60DD2" w14:textId="77777777" w:rsidR="008C6F66" w:rsidRPr="00993A6F" w:rsidRDefault="008C6F66"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5B3D1145" w14:textId="7C19CFDD" w:rsidR="008C6F66" w:rsidRPr="00993A6F" w:rsidRDefault="003C4850" w:rsidP="0094427B">
            <w:pPr>
              <w:spacing w:line="276" w:lineRule="auto"/>
              <w:rPr>
                <w:sz w:val="19"/>
                <w:szCs w:val="19"/>
              </w:rPr>
            </w:pPr>
            <w:r w:rsidRPr="0094427B">
              <w:rPr>
                <w:sz w:val="19"/>
                <w:szCs w:val="19"/>
              </w:rPr>
              <w:t>estudiante autenticado</w:t>
            </w:r>
          </w:p>
        </w:tc>
      </w:tr>
      <w:tr w:rsidR="008168E3" w:rsidRPr="00993A6F" w14:paraId="58C9A7E5"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F2691D1" w14:textId="77777777" w:rsidR="008C6F66" w:rsidRPr="00993A6F" w:rsidRDefault="008C6F66"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4EBE0" w14:textId="70F08719" w:rsidR="008C6F66" w:rsidRPr="00993A6F" w:rsidRDefault="003C4850" w:rsidP="0094427B">
            <w:pPr>
              <w:spacing w:line="276" w:lineRule="auto"/>
              <w:rPr>
                <w:sz w:val="19"/>
                <w:szCs w:val="19"/>
              </w:rPr>
            </w:pPr>
            <w:r w:rsidRPr="0094427B">
              <w:rPr>
                <w:sz w:val="19"/>
                <w:szCs w:val="19"/>
              </w:rPr>
              <w:t>visualizar cursos sugeridos y recomendaciones académicas</w:t>
            </w:r>
          </w:p>
        </w:tc>
      </w:tr>
      <w:tr w:rsidR="008168E3" w:rsidRPr="00993A6F" w14:paraId="10E6A9CF"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B3AECE2" w14:textId="77777777" w:rsidR="008C6F66" w:rsidRPr="00993A6F" w:rsidRDefault="008C6F66"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2E9E7B23" w14:textId="7148207A" w:rsidR="008C6F66" w:rsidRPr="00993A6F" w:rsidRDefault="001A17F1" w:rsidP="0094427B">
            <w:pPr>
              <w:spacing w:line="276" w:lineRule="auto"/>
              <w:rPr>
                <w:sz w:val="19"/>
                <w:szCs w:val="19"/>
              </w:rPr>
            </w:pPr>
            <w:r w:rsidRPr="0094427B">
              <w:rPr>
                <w:sz w:val="19"/>
                <w:szCs w:val="19"/>
              </w:rPr>
              <w:t>descubrir oportunidades de aprendizaje complementario</w:t>
            </w:r>
          </w:p>
        </w:tc>
      </w:tr>
      <w:tr w:rsidR="008168E3" w:rsidRPr="00993A6F" w14:paraId="4A1DA789"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C0D3799" w14:textId="77777777" w:rsidR="008C6F66" w:rsidRPr="00993A6F" w:rsidRDefault="008C6F66"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56F850" w14:textId="77777777" w:rsidR="001A17F1" w:rsidRPr="0094427B" w:rsidRDefault="001A17F1" w:rsidP="0094427B">
            <w:pPr>
              <w:spacing w:line="276" w:lineRule="auto"/>
              <w:rPr>
                <w:sz w:val="19"/>
                <w:szCs w:val="19"/>
              </w:rPr>
            </w:pPr>
            <w:r w:rsidRPr="0094427B">
              <w:rPr>
                <w:sz w:val="19"/>
                <w:szCs w:val="19"/>
              </w:rPr>
              <w:t xml:space="preserve">1. El </w:t>
            </w:r>
            <w:proofErr w:type="spellStart"/>
            <w:r w:rsidRPr="0094427B">
              <w:rPr>
                <w:sz w:val="19"/>
                <w:szCs w:val="19"/>
              </w:rPr>
              <w:t>dashboard</w:t>
            </w:r>
            <w:proofErr w:type="spellEnd"/>
            <w:r w:rsidRPr="0094427B">
              <w:rPr>
                <w:sz w:val="19"/>
                <w:szCs w:val="19"/>
              </w:rPr>
              <w:t xml:space="preserve"> muestra saludo personalizado.</w:t>
            </w:r>
          </w:p>
          <w:p w14:paraId="0980E5EA" w14:textId="77777777" w:rsidR="001A17F1" w:rsidRPr="0094427B" w:rsidRDefault="001A17F1" w:rsidP="0094427B">
            <w:pPr>
              <w:spacing w:line="276" w:lineRule="auto"/>
              <w:rPr>
                <w:sz w:val="19"/>
                <w:szCs w:val="19"/>
              </w:rPr>
            </w:pPr>
            <w:r w:rsidRPr="0094427B">
              <w:rPr>
                <w:sz w:val="19"/>
                <w:szCs w:val="19"/>
              </w:rPr>
              <w:t>2. La sección “Cursos sugeridos” muestra recomendaciones según el perfil.</w:t>
            </w:r>
          </w:p>
          <w:p w14:paraId="3100F51C" w14:textId="77777777" w:rsidR="001A17F1" w:rsidRPr="0094427B" w:rsidRDefault="001A17F1" w:rsidP="0094427B">
            <w:pPr>
              <w:spacing w:line="276" w:lineRule="auto"/>
              <w:rPr>
                <w:sz w:val="19"/>
                <w:szCs w:val="19"/>
              </w:rPr>
            </w:pPr>
            <w:r w:rsidRPr="0094427B">
              <w:rPr>
                <w:sz w:val="19"/>
                <w:szCs w:val="19"/>
              </w:rPr>
              <w:t>3. El asistente virtual genera mensajes relacionados con progreso y cursos.</w:t>
            </w:r>
          </w:p>
          <w:p w14:paraId="677D39C2" w14:textId="0CC8085E" w:rsidR="008C6F66" w:rsidRPr="00993A6F" w:rsidRDefault="001A17F1" w:rsidP="0094427B">
            <w:pPr>
              <w:spacing w:line="276" w:lineRule="auto"/>
              <w:rPr>
                <w:sz w:val="19"/>
                <w:szCs w:val="19"/>
              </w:rPr>
            </w:pPr>
            <w:r w:rsidRPr="0094427B">
              <w:rPr>
                <w:sz w:val="19"/>
                <w:szCs w:val="19"/>
              </w:rPr>
              <w:t>4. El menú de navegación permite acceder a Inicio, Recomendaciones, Mi progreso y Perfil.</w:t>
            </w:r>
          </w:p>
        </w:tc>
      </w:tr>
      <w:tr w:rsidR="008168E3" w:rsidRPr="00993A6F" w14:paraId="4249AB03"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EB1075C" w14:textId="77777777" w:rsidR="008C6F66" w:rsidRPr="00993A6F" w:rsidRDefault="008C6F66"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18745766" w14:textId="77777777" w:rsidR="008C6F66" w:rsidRPr="00993A6F" w:rsidRDefault="008C6F66" w:rsidP="0094427B">
            <w:pPr>
              <w:spacing w:line="276" w:lineRule="auto"/>
              <w:rPr>
                <w:sz w:val="19"/>
                <w:szCs w:val="19"/>
              </w:rPr>
            </w:pPr>
            <w:r w:rsidRPr="00993A6F">
              <w:rPr>
                <w:sz w:val="19"/>
                <w:szCs w:val="19"/>
              </w:rPr>
              <w:t>Alta</w:t>
            </w:r>
          </w:p>
        </w:tc>
      </w:tr>
    </w:tbl>
    <w:p w14:paraId="1A40CF33" w14:textId="77777777" w:rsidR="008C6F66" w:rsidRPr="00993A6F" w:rsidRDefault="008C6F66" w:rsidP="0094427B"/>
    <w:p w14:paraId="0B8536D2" w14:textId="6363F68F" w:rsidR="001A17F1" w:rsidRPr="00993A6F" w:rsidRDefault="001A17F1" w:rsidP="001A17F1">
      <w:pPr>
        <w:rPr>
          <w:b/>
          <w:bCs/>
        </w:rPr>
      </w:pPr>
      <w:r w:rsidRPr="00180B35">
        <w:rPr>
          <w:b/>
          <w:bCs/>
        </w:rPr>
        <w:t>HU-0</w:t>
      </w:r>
      <w:r>
        <w:rPr>
          <w:b/>
          <w:bCs/>
        </w:rPr>
        <w:t>4</w:t>
      </w:r>
      <w:r w:rsidRPr="00180B35">
        <w:rPr>
          <w:b/>
          <w:bCs/>
        </w:rPr>
        <w:t xml:space="preserve">: </w:t>
      </w:r>
      <w:r w:rsidR="000F0ED7" w:rsidRPr="000F0ED7">
        <w:rPr>
          <w:b/>
          <w:bCs/>
        </w:rPr>
        <w:t>Explorar y filtrar catálogo de cursos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1A17F1" w:rsidRPr="00993A6F" w14:paraId="33CF638E" w14:textId="77777777" w:rsidTr="0095442E">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1094DD19" w14:textId="77777777" w:rsidR="001A17F1" w:rsidRPr="00993A6F" w:rsidRDefault="001A17F1"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39F2D482" w14:textId="77777777" w:rsidR="001A17F1" w:rsidRPr="00993A6F" w:rsidRDefault="001A17F1" w:rsidP="0094427B">
            <w:pPr>
              <w:spacing w:line="276" w:lineRule="auto"/>
              <w:jc w:val="center"/>
              <w:rPr>
                <w:color w:val="FFFFFF" w:themeColor="background1"/>
              </w:rPr>
            </w:pPr>
            <w:r w:rsidRPr="00993A6F">
              <w:rPr>
                <w:b/>
                <w:bCs/>
                <w:color w:val="FFFFFF" w:themeColor="background1"/>
              </w:rPr>
              <w:t>Detalle</w:t>
            </w:r>
          </w:p>
        </w:tc>
      </w:tr>
      <w:tr w:rsidR="008168E3" w:rsidRPr="00993A6F" w14:paraId="598E1D51"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362B20BE" w14:textId="77777777" w:rsidR="001A17F1" w:rsidRPr="00993A6F" w:rsidRDefault="001A17F1"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93F0EA" w14:textId="72ACA0B8" w:rsidR="001A17F1" w:rsidRPr="00993A6F" w:rsidRDefault="001A17F1" w:rsidP="0094427B">
            <w:pPr>
              <w:spacing w:line="276" w:lineRule="auto"/>
              <w:rPr>
                <w:sz w:val="19"/>
                <w:szCs w:val="19"/>
              </w:rPr>
            </w:pPr>
            <w:r w:rsidRPr="00993A6F">
              <w:rPr>
                <w:sz w:val="19"/>
                <w:szCs w:val="19"/>
              </w:rPr>
              <w:t>HU-0</w:t>
            </w:r>
            <w:r w:rsidR="000F0ED7" w:rsidRPr="0094427B">
              <w:rPr>
                <w:sz w:val="19"/>
                <w:szCs w:val="19"/>
              </w:rPr>
              <w:t>4</w:t>
            </w:r>
          </w:p>
        </w:tc>
      </w:tr>
      <w:tr w:rsidR="008168E3" w:rsidRPr="00993A6F" w14:paraId="549EA087"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3C07A43D" w14:textId="77777777" w:rsidR="001A17F1" w:rsidRPr="00993A6F" w:rsidRDefault="001A17F1"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0C347CA6" w14:textId="5AEA8886" w:rsidR="001A17F1" w:rsidRPr="00993A6F" w:rsidRDefault="001A17F1" w:rsidP="0094427B">
            <w:pPr>
              <w:spacing w:line="276" w:lineRule="auto"/>
              <w:rPr>
                <w:sz w:val="19"/>
                <w:szCs w:val="19"/>
              </w:rPr>
            </w:pPr>
            <w:r w:rsidRPr="0094427B">
              <w:rPr>
                <w:sz w:val="19"/>
                <w:szCs w:val="19"/>
              </w:rPr>
              <w:t>estudiant</w:t>
            </w:r>
            <w:r w:rsidR="000F0ED7" w:rsidRPr="0094427B">
              <w:rPr>
                <w:sz w:val="19"/>
                <w:szCs w:val="19"/>
              </w:rPr>
              <w:t>e</w:t>
            </w:r>
          </w:p>
        </w:tc>
      </w:tr>
      <w:tr w:rsidR="008168E3" w:rsidRPr="00993A6F" w14:paraId="1CEDBC89"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4814C08" w14:textId="77777777" w:rsidR="001A17F1" w:rsidRPr="00993A6F" w:rsidRDefault="001A17F1"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4ECBD0" w14:textId="08D91512" w:rsidR="001A17F1" w:rsidRPr="00993A6F" w:rsidRDefault="000F0ED7" w:rsidP="0094427B">
            <w:pPr>
              <w:spacing w:line="276" w:lineRule="auto"/>
              <w:rPr>
                <w:sz w:val="19"/>
                <w:szCs w:val="19"/>
              </w:rPr>
            </w:pPr>
            <w:r w:rsidRPr="0094427B">
              <w:rPr>
                <w:sz w:val="19"/>
                <w:szCs w:val="19"/>
              </w:rPr>
              <w:t>filtrar cursos por área interdisciplinaria y modalidad</w:t>
            </w:r>
          </w:p>
        </w:tc>
      </w:tr>
      <w:tr w:rsidR="008168E3" w:rsidRPr="00993A6F" w14:paraId="02DAA453"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766A2AB" w14:textId="77777777" w:rsidR="001A17F1" w:rsidRPr="00993A6F" w:rsidRDefault="001A17F1"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677B5E39" w14:textId="1ABA276C" w:rsidR="001A17F1" w:rsidRPr="00993A6F" w:rsidRDefault="00DA076A" w:rsidP="0094427B">
            <w:pPr>
              <w:spacing w:line="276" w:lineRule="auto"/>
              <w:rPr>
                <w:sz w:val="19"/>
                <w:szCs w:val="19"/>
              </w:rPr>
            </w:pPr>
            <w:r w:rsidRPr="0094427B">
              <w:rPr>
                <w:sz w:val="19"/>
                <w:szCs w:val="19"/>
              </w:rPr>
              <w:t>encontrar rápidamente cursos relevantes para mis intereses</w:t>
            </w:r>
          </w:p>
        </w:tc>
      </w:tr>
      <w:tr w:rsidR="008168E3" w:rsidRPr="00993A6F" w14:paraId="66DEB34C"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18DEC20C" w14:textId="77777777" w:rsidR="001A17F1" w:rsidRPr="00993A6F" w:rsidRDefault="001A17F1"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D5A0B3" w14:textId="77777777" w:rsidR="00DA076A" w:rsidRPr="0094427B" w:rsidRDefault="00DA076A" w:rsidP="0094427B">
            <w:pPr>
              <w:spacing w:line="276" w:lineRule="auto"/>
              <w:rPr>
                <w:sz w:val="19"/>
                <w:szCs w:val="19"/>
              </w:rPr>
            </w:pPr>
            <w:r w:rsidRPr="0094427B">
              <w:rPr>
                <w:sz w:val="19"/>
                <w:szCs w:val="19"/>
              </w:rPr>
              <w:t>1. El usuario puede seleccionar áreas como Matemáticas, Programación, Derecho o Comunicación.</w:t>
            </w:r>
          </w:p>
          <w:p w14:paraId="1482D3C3" w14:textId="77777777" w:rsidR="00DA076A" w:rsidRPr="0094427B" w:rsidRDefault="00DA076A" w:rsidP="0094427B">
            <w:pPr>
              <w:spacing w:line="276" w:lineRule="auto"/>
              <w:rPr>
                <w:sz w:val="19"/>
                <w:szCs w:val="19"/>
              </w:rPr>
            </w:pPr>
            <w:r w:rsidRPr="0094427B">
              <w:rPr>
                <w:sz w:val="19"/>
                <w:szCs w:val="19"/>
              </w:rPr>
              <w:t>2. El usuario puede filtrar por modalidad Virtual, Presencial o Híbrida.</w:t>
            </w:r>
          </w:p>
          <w:p w14:paraId="7A02A67E" w14:textId="77777777" w:rsidR="00DA076A" w:rsidRPr="0094427B" w:rsidRDefault="00DA076A" w:rsidP="0094427B">
            <w:pPr>
              <w:spacing w:line="276" w:lineRule="auto"/>
              <w:rPr>
                <w:sz w:val="19"/>
                <w:szCs w:val="19"/>
              </w:rPr>
            </w:pPr>
            <w:r w:rsidRPr="0094427B">
              <w:rPr>
                <w:sz w:val="19"/>
                <w:szCs w:val="19"/>
              </w:rPr>
              <w:t>3. Los filtros actualizan el listado sin recargar la página.</w:t>
            </w:r>
          </w:p>
          <w:p w14:paraId="3E6FECDD" w14:textId="52BA3AFD" w:rsidR="001A17F1" w:rsidRPr="00993A6F" w:rsidRDefault="00DA076A" w:rsidP="0094427B">
            <w:pPr>
              <w:spacing w:line="276" w:lineRule="auto"/>
              <w:rPr>
                <w:sz w:val="19"/>
                <w:szCs w:val="19"/>
              </w:rPr>
            </w:pPr>
            <w:r w:rsidRPr="0094427B">
              <w:rPr>
                <w:sz w:val="19"/>
                <w:szCs w:val="19"/>
              </w:rPr>
              <w:t>4. Cada curso muestra opciones de “Ver detalles” e “Inscribirse”.</w:t>
            </w:r>
          </w:p>
        </w:tc>
      </w:tr>
      <w:tr w:rsidR="008168E3" w:rsidRPr="00993A6F" w14:paraId="27584DFF"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089162B9" w14:textId="77777777" w:rsidR="001A17F1" w:rsidRPr="00993A6F" w:rsidRDefault="001A17F1"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4C850D33" w14:textId="54144DDD" w:rsidR="001A17F1" w:rsidRPr="00993A6F" w:rsidRDefault="00DA076A" w:rsidP="0094427B">
            <w:pPr>
              <w:spacing w:line="276" w:lineRule="auto"/>
              <w:rPr>
                <w:sz w:val="19"/>
                <w:szCs w:val="19"/>
              </w:rPr>
            </w:pPr>
            <w:r w:rsidRPr="0094427B">
              <w:rPr>
                <w:sz w:val="19"/>
                <w:szCs w:val="19"/>
              </w:rPr>
              <w:t>Media</w:t>
            </w:r>
          </w:p>
        </w:tc>
      </w:tr>
    </w:tbl>
    <w:p w14:paraId="63BB34BF" w14:textId="77777777" w:rsidR="00042E43" w:rsidRDefault="00042E43" w:rsidP="001C7A5B">
      <w:pPr>
        <w:rPr>
          <w:rFonts w:cs="Arial"/>
          <w:sz w:val="24"/>
          <w:szCs w:val="24"/>
        </w:rPr>
      </w:pPr>
    </w:p>
    <w:p w14:paraId="2CE2648C" w14:textId="03082AA2" w:rsidR="00DA076A" w:rsidRPr="00993A6F" w:rsidRDefault="00DA076A" w:rsidP="00DA076A">
      <w:pPr>
        <w:rPr>
          <w:b/>
          <w:bCs/>
        </w:rPr>
      </w:pPr>
      <w:r w:rsidRPr="00180B35">
        <w:rPr>
          <w:b/>
          <w:bCs/>
        </w:rPr>
        <w:lastRenderedPageBreak/>
        <w:t>HU-0</w:t>
      </w:r>
      <w:r w:rsidR="00B74F89">
        <w:rPr>
          <w:b/>
          <w:bCs/>
        </w:rPr>
        <w:t>5</w:t>
      </w:r>
      <w:r w:rsidRPr="00180B35">
        <w:rPr>
          <w:b/>
          <w:bCs/>
        </w:rPr>
        <w:t xml:space="preserve">: </w:t>
      </w:r>
      <w:r w:rsidR="00B74F89" w:rsidRPr="00B74F89">
        <w:rPr>
          <w:b/>
          <w:bCs/>
        </w:rPr>
        <w:t>Inscribirse en cursos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DA076A" w:rsidRPr="00993A6F" w14:paraId="57D32C02" w14:textId="77777777" w:rsidTr="0095442E">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04380975" w14:textId="77777777" w:rsidR="00DA076A" w:rsidRPr="00993A6F" w:rsidRDefault="00DA076A"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74CF82A0" w14:textId="77777777" w:rsidR="00DA076A" w:rsidRPr="00993A6F" w:rsidRDefault="00DA076A" w:rsidP="0094427B">
            <w:pPr>
              <w:spacing w:line="276" w:lineRule="auto"/>
              <w:jc w:val="center"/>
              <w:rPr>
                <w:color w:val="FFFFFF" w:themeColor="background1"/>
              </w:rPr>
            </w:pPr>
            <w:r w:rsidRPr="00993A6F">
              <w:rPr>
                <w:b/>
                <w:bCs/>
                <w:color w:val="FFFFFF" w:themeColor="background1"/>
              </w:rPr>
              <w:t>Detalle</w:t>
            </w:r>
          </w:p>
        </w:tc>
      </w:tr>
      <w:tr w:rsidR="008168E3" w:rsidRPr="00993A6F" w14:paraId="31541ABC"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5B4C3A8B" w14:textId="77777777" w:rsidR="00DA076A" w:rsidRPr="00993A6F" w:rsidRDefault="00DA076A"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66EBCF7" w14:textId="30C1EEB4" w:rsidR="00DA076A" w:rsidRPr="00993A6F" w:rsidRDefault="00DA076A" w:rsidP="0094427B">
            <w:pPr>
              <w:spacing w:line="276" w:lineRule="auto"/>
              <w:rPr>
                <w:sz w:val="19"/>
                <w:szCs w:val="19"/>
              </w:rPr>
            </w:pPr>
            <w:r w:rsidRPr="00993A6F">
              <w:rPr>
                <w:sz w:val="19"/>
                <w:szCs w:val="19"/>
              </w:rPr>
              <w:t>HU-0</w:t>
            </w:r>
            <w:r w:rsidR="00B74F89" w:rsidRPr="0094427B">
              <w:rPr>
                <w:sz w:val="19"/>
                <w:szCs w:val="19"/>
              </w:rPr>
              <w:t>5</w:t>
            </w:r>
          </w:p>
        </w:tc>
      </w:tr>
      <w:tr w:rsidR="008168E3" w:rsidRPr="00993A6F" w14:paraId="1B9C134F"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02927152" w14:textId="77777777" w:rsidR="00DA076A" w:rsidRPr="00993A6F" w:rsidRDefault="00DA076A"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47121428" w14:textId="77777777" w:rsidR="00DA076A" w:rsidRPr="00993A6F" w:rsidRDefault="00DA076A" w:rsidP="0094427B">
            <w:pPr>
              <w:spacing w:line="276" w:lineRule="auto"/>
              <w:rPr>
                <w:sz w:val="19"/>
                <w:szCs w:val="19"/>
              </w:rPr>
            </w:pPr>
            <w:r w:rsidRPr="0094427B">
              <w:rPr>
                <w:sz w:val="19"/>
                <w:szCs w:val="19"/>
              </w:rPr>
              <w:t>estudiante</w:t>
            </w:r>
          </w:p>
        </w:tc>
      </w:tr>
      <w:tr w:rsidR="008168E3" w:rsidRPr="00993A6F" w14:paraId="5C10155A"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D9D80D6" w14:textId="77777777" w:rsidR="00DA076A" w:rsidRPr="00993A6F" w:rsidRDefault="00DA076A"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6461FE" w14:textId="518F90C0" w:rsidR="00DA076A" w:rsidRPr="00993A6F" w:rsidRDefault="00B74F89" w:rsidP="0094427B">
            <w:pPr>
              <w:spacing w:line="276" w:lineRule="auto"/>
              <w:rPr>
                <w:sz w:val="19"/>
                <w:szCs w:val="19"/>
              </w:rPr>
            </w:pPr>
            <w:r w:rsidRPr="0094427B">
              <w:rPr>
                <w:sz w:val="19"/>
                <w:szCs w:val="19"/>
              </w:rPr>
              <w:t>inscribirme a cursos complementarios disponibles</w:t>
            </w:r>
          </w:p>
        </w:tc>
      </w:tr>
      <w:tr w:rsidR="008168E3" w:rsidRPr="00993A6F" w14:paraId="4C4D671C"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01013DB" w14:textId="77777777" w:rsidR="00DA076A" w:rsidRPr="00993A6F" w:rsidRDefault="00DA076A"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33D6A38F" w14:textId="3E26322A" w:rsidR="00DA076A" w:rsidRPr="00993A6F" w:rsidRDefault="00450ADA" w:rsidP="0094427B">
            <w:pPr>
              <w:spacing w:line="276" w:lineRule="auto"/>
              <w:rPr>
                <w:sz w:val="19"/>
                <w:szCs w:val="19"/>
              </w:rPr>
            </w:pPr>
            <w:r w:rsidRPr="0094427B">
              <w:rPr>
                <w:sz w:val="19"/>
                <w:szCs w:val="19"/>
              </w:rPr>
              <w:t>ampliar mi formación académica</w:t>
            </w:r>
          </w:p>
        </w:tc>
      </w:tr>
      <w:tr w:rsidR="008168E3" w:rsidRPr="00993A6F" w14:paraId="7FBD5929"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507985EC" w14:textId="77777777" w:rsidR="00DA076A" w:rsidRPr="00993A6F" w:rsidRDefault="00DA076A"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AFE0043" w14:textId="77777777" w:rsidR="00EC011F" w:rsidRPr="0094427B" w:rsidRDefault="00EC011F" w:rsidP="0094427B">
            <w:pPr>
              <w:spacing w:line="276" w:lineRule="auto"/>
              <w:rPr>
                <w:sz w:val="19"/>
                <w:szCs w:val="19"/>
              </w:rPr>
            </w:pPr>
            <w:r w:rsidRPr="0094427B">
              <w:rPr>
                <w:sz w:val="19"/>
                <w:szCs w:val="19"/>
              </w:rPr>
              <w:t>1. El sistema verifica disponibilidad de cupos.</w:t>
            </w:r>
          </w:p>
          <w:p w14:paraId="6D5CDD95" w14:textId="77777777" w:rsidR="00EC011F" w:rsidRPr="0094427B" w:rsidRDefault="00EC011F" w:rsidP="0094427B">
            <w:pPr>
              <w:spacing w:line="276" w:lineRule="auto"/>
              <w:rPr>
                <w:sz w:val="19"/>
                <w:szCs w:val="19"/>
              </w:rPr>
            </w:pPr>
            <w:r w:rsidRPr="0094427B">
              <w:rPr>
                <w:sz w:val="19"/>
                <w:szCs w:val="19"/>
              </w:rPr>
              <w:t>2. Si existen cupos se confirma la inscripción.</w:t>
            </w:r>
          </w:p>
          <w:p w14:paraId="1EAD95C4" w14:textId="77777777" w:rsidR="00EC011F" w:rsidRPr="0094427B" w:rsidRDefault="00EC011F" w:rsidP="0094427B">
            <w:pPr>
              <w:spacing w:line="276" w:lineRule="auto"/>
              <w:rPr>
                <w:sz w:val="19"/>
                <w:szCs w:val="19"/>
              </w:rPr>
            </w:pPr>
            <w:r w:rsidRPr="0094427B">
              <w:rPr>
                <w:sz w:val="19"/>
                <w:szCs w:val="19"/>
              </w:rPr>
              <w:t>3. Si no hay cupos disponibles se muestran alternativas.</w:t>
            </w:r>
          </w:p>
          <w:p w14:paraId="045744C4" w14:textId="77777777" w:rsidR="00EC011F" w:rsidRPr="0094427B" w:rsidRDefault="00EC011F" w:rsidP="0094427B">
            <w:pPr>
              <w:spacing w:line="276" w:lineRule="auto"/>
              <w:rPr>
                <w:sz w:val="19"/>
                <w:szCs w:val="19"/>
              </w:rPr>
            </w:pPr>
            <w:r w:rsidRPr="0094427B">
              <w:rPr>
                <w:sz w:val="19"/>
                <w:szCs w:val="19"/>
              </w:rPr>
              <w:t>4. El estudiante no puede inscribirse dos veces al mismo curso.</w:t>
            </w:r>
          </w:p>
          <w:p w14:paraId="03481795" w14:textId="22F5CE66" w:rsidR="00DA076A" w:rsidRPr="00993A6F" w:rsidRDefault="00EC011F" w:rsidP="0094427B">
            <w:pPr>
              <w:spacing w:line="276" w:lineRule="auto"/>
              <w:rPr>
                <w:sz w:val="19"/>
                <w:szCs w:val="19"/>
              </w:rPr>
            </w:pPr>
            <w:r w:rsidRPr="0094427B">
              <w:rPr>
                <w:sz w:val="19"/>
                <w:szCs w:val="19"/>
              </w:rPr>
              <w:t>5. Los cursos inscritos aparecen reflejados en “Mi progreso”.</w:t>
            </w:r>
          </w:p>
        </w:tc>
      </w:tr>
      <w:tr w:rsidR="008168E3" w:rsidRPr="00993A6F" w14:paraId="37901F3F"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1E127648" w14:textId="77777777" w:rsidR="00DA076A" w:rsidRPr="00993A6F" w:rsidRDefault="00DA076A"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4550606D" w14:textId="4577D45A" w:rsidR="00DA076A" w:rsidRPr="00993A6F" w:rsidRDefault="00EC011F" w:rsidP="0094427B">
            <w:pPr>
              <w:spacing w:line="276" w:lineRule="auto"/>
              <w:rPr>
                <w:sz w:val="19"/>
                <w:szCs w:val="19"/>
              </w:rPr>
            </w:pPr>
            <w:r w:rsidRPr="0094427B">
              <w:rPr>
                <w:sz w:val="19"/>
                <w:szCs w:val="19"/>
              </w:rPr>
              <w:t>Alta</w:t>
            </w:r>
          </w:p>
        </w:tc>
      </w:tr>
    </w:tbl>
    <w:p w14:paraId="33BB20B4" w14:textId="77777777" w:rsidR="00DA076A" w:rsidRDefault="00DA076A" w:rsidP="0094427B"/>
    <w:p w14:paraId="645608E6" w14:textId="0DC5647E" w:rsidR="00EC011F" w:rsidRPr="00993A6F" w:rsidRDefault="00EC011F" w:rsidP="00EC011F">
      <w:pPr>
        <w:rPr>
          <w:b/>
          <w:bCs/>
        </w:rPr>
      </w:pPr>
      <w:r w:rsidRPr="00180B35">
        <w:rPr>
          <w:b/>
          <w:bCs/>
        </w:rPr>
        <w:t>HU-0</w:t>
      </w:r>
      <w:r>
        <w:rPr>
          <w:b/>
          <w:bCs/>
        </w:rPr>
        <w:t>6</w:t>
      </w:r>
      <w:r w:rsidRPr="00180B35">
        <w:rPr>
          <w:b/>
          <w:bCs/>
        </w:rPr>
        <w:t xml:space="preserve">: </w:t>
      </w:r>
      <w:r w:rsidR="00207936" w:rsidRPr="00207936">
        <w:rPr>
          <w:b/>
          <w:bCs/>
        </w:rPr>
        <w:t>Seguimiento de progreso académico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EC011F" w:rsidRPr="00993A6F" w14:paraId="76021C9C" w14:textId="77777777" w:rsidTr="0095442E">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53A059FD" w14:textId="77777777" w:rsidR="00EC011F" w:rsidRPr="00993A6F" w:rsidRDefault="00EC011F"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49A9111B" w14:textId="77777777" w:rsidR="00EC011F" w:rsidRPr="00993A6F" w:rsidRDefault="00EC011F" w:rsidP="0094427B">
            <w:pPr>
              <w:spacing w:line="276" w:lineRule="auto"/>
              <w:jc w:val="center"/>
              <w:rPr>
                <w:color w:val="FFFFFF" w:themeColor="background1"/>
              </w:rPr>
            </w:pPr>
            <w:r w:rsidRPr="00993A6F">
              <w:rPr>
                <w:b/>
                <w:bCs/>
                <w:color w:val="FFFFFF" w:themeColor="background1"/>
              </w:rPr>
              <w:t>Detalle</w:t>
            </w:r>
          </w:p>
        </w:tc>
      </w:tr>
      <w:tr w:rsidR="008168E3" w:rsidRPr="00993A6F" w14:paraId="2043D3AF"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A108AC7" w14:textId="77777777" w:rsidR="00EC011F" w:rsidRPr="00993A6F" w:rsidRDefault="00EC011F"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8C2BD" w14:textId="4FC755AF" w:rsidR="00EC011F" w:rsidRPr="00993A6F" w:rsidRDefault="00EC011F" w:rsidP="0094427B">
            <w:pPr>
              <w:spacing w:line="276" w:lineRule="auto"/>
              <w:rPr>
                <w:sz w:val="19"/>
                <w:szCs w:val="19"/>
              </w:rPr>
            </w:pPr>
            <w:r w:rsidRPr="00993A6F">
              <w:rPr>
                <w:sz w:val="19"/>
                <w:szCs w:val="19"/>
              </w:rPr>
              <w:t>HU-0</w:t>
            </w:r>
            <w:r w:rsidR="00207936" w:rsidRPr="0094427B">
              <w:rPr>
                <w:sz w:val="19"/>
                <w:szCs w:val="19"/>
              </w:rPr>
              <w:t>6</w:t>
            </w:r>
          </w:p>
        </w:tc>
      </w:tr>
      <w:tr w:rsidR="008168E3" w:rsidRPr="00993A6F" w14:paraId="2E613A27"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51CA056" w14:textId="77777777" w:rsidR="00EC011F" w:rsidRPr="00993A6F" w:rsidRDefault="00EC011F"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163FF330" w14:textId="29D5AAD2" w:rsidR="00EC011F" w:rsidRPr="00993A6F" w:rsidRDefault="008A5CAB" w:rsidP="0094427B">
            <w:pPr>
              <w:spacing w:line="276" w:lineRule="auto"/>
              <w:rPr>
                <w:sz w:val="19"/>
                <w:szCs w:val="19"/>
              </w:rPr>
            </w:pPr>
            <w:r w:rsidRPr="0094427B">
              <w:rPr>
                <w:sz w:val="19"/>
                <w:szCs w:val="19"/>
              </w:rPr>
              <w:t>e</w:t>
            </w:r>
            <w:r w:rsidR="00EC011F" w:rsidRPr="0094427B">
              <w:rPr>
                <w:sz w:val="19"/>
                <w:szCs w:val="19"/>
              </w:rPr>
              <w:t>studiante</w:t>
            </w:r>
            <w:r w:rsidR="00207936" w:rsidRPr="0094427B">
              <w:rPr>
                <w:sz w:val="19"/>
                <w:szCs w:val="19"/>
              </w:rPr>
              <w:t xml:space="preserve"> inscrito</w:t>
            </w:r>
          </w:p>
        </w:tc>
      </w:tr>
      <w:tr w:rsidR="008168E3" w:rsidRPr="00993A6F" w14:paraId="44E36DB2"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300A91B" w14:textId="77777777" w:rsidR="00EC011F" w:rsidRPr="00993A6F" w:rsidRDefault="00EC011F"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6460D4" w14:textId="451FF809" w:rsidR="00EC011F" w:rsidRPr="00993A6F" w:rsidRDefault="00207936" w:rsidP="0094427B">
            <w:pPr>
              <w:spacing w:line="276" w:lineRule="auto"/>
              <w:rPr>
                <w:sz w:val="19"/>
                <w:szCs w:val="19"/>
              </w:rPr>
            </w:pPr>
            <w:r w:rsidRPr="0094427B">
              <w:rPr>
                <w:sz w:val="19"/>
                <w:szCs w:val="19"/>
              </w:rPr>
              <w:t>visualizar mi avance académico y descargar reportes</w:t>
            </w:r>
          </w:p>
        </w:tc>
      </w:tr>
      <w:tr w:rsidR="008168E3" w:rsidRPr="00993A6F" w14:paraId="48F70F72"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3F426D8" w14:textId="77777777" w:rsidR="00EC011F" w:rsidRPr="00993A6F" w:rsidRDefault="00EC011F"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28831CDD" w14:textId="06EEA665" w:rsidR="00EC011F" w:rsidRPr="00993A6F" w:rsidRDefault="00207936" w:rsidP="0094427B">
            <w:pPr>
              <w:spacing w:line="276" w:lineRule="auto"/>
              <w:rPr>
                <w:sz w:val="19"/>
                <w:szCs w:val="19"/>
              </w:rPr>
            </w:pPr>
            <w:r w:rsidRPr="0094427B">
              <w:rPr>
                <w:sz w:val="19"/>
                <w:szCs w:val="19"/>
              </w:rPr>
              <w:t>hacer seguimiento a mi rendimiento</w:t>
            </w:r>
          </w:p>
        </w:tc>
      </w:tr>
      <w:tr w:rsidR="008168E3" w:rsidRPr="00993A6F" w14:paraId="5D759541"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491854FE" w14:textId="77777777" w:rsidR="00EC011F" w:rsidRPr="00993A6F" w:rsidRDefault="00EC011F"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BCAF9B" w14:textId="77777777" w:rsidR="00D031E4" w:rsidRPr="0094427B" w:rsidRDefault="00D031E4" w:rsidP="0094427B">
            <w:pPr>
              <w:spacing w:line="276" w:lineRule="auto"/>
              <w:rPr>
                <w:sz w:val="19"/>
                <w:szCs w:val="19"/>
              </w:rPr>
            </w:pPr>
            <w:r w:rsidRPr="0094427B">
              <w:rPr>
                <w:sz w:val="19"/>
                <w:szCs w:val="19"/>
              </w:rPr>
              <w:t>1. La vista “Mi progreso” muestra porcentaje de avance.</w:t>
            </w:r>
          </w:p>
          <w:p w14:paraId="69A9A6D8" w14:textId="77777777" w:rsidR="00D031E4" w:rsidRPr="0094427B" w:rsidRDefault="00D031E4" w:rsidP="0094427B">
            <w:pPr>
              <w:spacing w:line="276" w:lineRule="auto"/>
              <w:rPr>
                <w:sz w:val="19"/>
                <w:szCs w:val="19"/>
              </w:rPr>
            </w:pPr>
            <w:r w:rsidRPr="0094427B">
              <w:rPr>
                <w:sz w:val="19"/>
                <w:szCs w:val="19"/>
              </w:rPr>
              <w:t>2. Cada curso incluye actividades completadas, contenido consultado y último acceso.</w:t>
            </w:r>
          </w:p>
          <w:p w14:paraId="2C72AEFF" w14:textId="77777777" w:rsidR="00D031E4" w:rsidRPr="0094427B" w:rsidRDefault="00D031E4" w:rsidP="0094427B">
            <w:pPr>
              <w:spacing w:line="276" w:lineRule="auto"/>
              <w:rPr>
                <w:sz w:val="19"/>
                <w:szCs w:val="19"/>
              </w:rPr>
            </w:pPr>
            <w:r w:rsidRPr="0094427B">
              <w:rPr>
                <w:sz w:val="19"/>
                <w:szCs w:val="19"/>
              </w:rPr>
              <w:t>3. El sistema muestra estado académico del curso.</w:t>
            </w:r>
          </w:p>
          <w:p w14:paraId="46B03026" w14:textId="77777777" w:rsidR="00D031E4" w:rsidRPr="0094427B" w:rsidRDefault="00D031E4" w:rsidP="0094427B">
            <w:pPr>
              <w:spacing w:line="276" w:lineRule="auto"/>
              <w:rPr>
                <w:sz w:val="19"/>
                <w:szCs w:val="19"/>
              </w:rPr>
            </w:pPr>
            <w:r w:rsidRPr="0094427B">
              <w:rPr>
                <w:sz w:val="19"/>
                <w:szCs w:val="19"/>
              </w:rPr>
              <w:t>4. Existe un botón “Ver reporte detallado”.</w:t>
            </w:r>
          </w:p>
          <w:p w14:paraId="2B9064BE" w14:textId="7033EE87" w:rsidR="00EC011F" w:rsidRPr="00993A6F" w:rsidRDefault="00D031E4" w:rsidP="0094427B">
            <w:pPr>
              <w:spacing w:line="276" w:lineRule="auto"/>
              <w:rPr>
                <w:sz w:val="19"/>
                <w:szCs w:val="19"/>
              </w:rPr>
            </w:pPr>
            <w:r w:rsidRPr="0094427B">
              <w:rPr>
                <w:sz w:val="19"/>
                <w:szCs w:val="19"/>
              </w:rPr>
              <w:t>5. El reporte puede descargarse en PDF.</w:t>
            </w:r>
          </w:p>
        </w:tc>
      </w:tr>
      <w:tr w:rsidR="008168E3" w:rsidRPr="00993A6F" w14:paraId="70EF8644"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02EBBC5A" w14:textId="77777777" w:rsidR="00EC011F" w:rsidRPr="00993A6F" w:rsidRDefault="00EC011F"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28A58517" w14:textId="77777777" w:rsidR="00EC011F" w:rsidRPr="00993A6F" w:rsidRDefault="00EC011F" w:rsidP="0094427B">
            <w:pPr>
              <w:spacing w:line="276" w:lineRule="auto"/>
              <w:rPr>
                <w:sz w:val="19"/>
                <w:szCs w:val="19"/>
              </w:rPr>
            </w:pPr>
            <w:r w:rsidRPr="0094427B">
              <w:rPr>
                <w:sz w:val="19"/>
                <w:szCs w:val="19"/>
              </w:rPr>
              <w:t>Alta</w:t>
            </w:r>
          </w:p>
        </w:tc>
      </w:tr>
    </w:tbl>
    <w:p w14:paraId="42F8F82F" w14:textId="77777777" w:rsidR="00EC011F" w:rsidRDefault="00EC011F" w:rsidP="0094427B">
      <w:pPr>
        <w:pStyle w:val="Sinespaciado"/>
      </w:pPr>
    </w:p>
    <w:p w14:paraId="668372FE" w14:textId="2479DB36" w:rsidR="00D031E4" w:rsidRPr="00993A6F" w:rsidRDefault="00D031E4" w:rsidP="00D031E4">
      <w:pPr>
        <w:rPr>
          <w:b/>
          <w:bCs/>
        </w:rPr>
      </w:pPr>
      <w:r w:rsidRPr="00180B35">
        <w:rPr>
          <w:b/>
          <w:bCs/>
        </w:rPr>
        <w:t>HU-0</w:t>
      </w:r>
      <w:r>
        <w:rPr>
          <w:b/>
          <w:bCs/>
        </w:rPr>
        <w:t>7</w:t>
      </w:r>
      <w:r w:rsidRPr="00180B35">
        <w:rPr>
          <w:b/>
          <w:bCs/>
        </w:rPr>
        <w:t xml:space="preserve">: </w:t>
      </w:r>
      <w:r w:rsidR="008A5CAB" w:rsidRPr="008A5CAB">
        <w:rPr>
          <w:b/>
          <w:bCs/>
        </w:rPr>
        <w:t>Editar perfil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7103"/>
      </w:tblGrid>
      <w:tr w:rsidR="00D031E4" w:rsidRPr="00993A6F" w14:paraId="0283EE06" w14:textId="77777777" w:rsidTr="0095442E">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5BDF55E9" w14:textId="77777777" w:rsidR="00D031E4" w:rsidRPr="00993A6F" w:rsidRDefault="00D031E4" w:rsidP="0094427B">
            <w:pPr>
              <w:spacing w:line="276" w:lineRule="auto"/>
              <w:jc w:val="center"/>
              <w:rPr>
                <w:color w:val="FFFFFF" w:themeColor="background1"/>
              </w:rPr>
            </w:pPr>
            <w:r w:rsidRPr="00993A6F">
              <w:rPr>
                <w:b/>
                <w:bCs/>
                <w:color w:val="FFFFFF" w:themeColor="background1"/>
              </w:rPr>
              <w:t>Campo</w:t>
            </w:r>
          </w:p>
        </w:tc>
        <w:tc>
          <w:tcPr>
            <w:tcW w:w="7103" w:type="dxa"/>
            <w:tcBorders>
              <w:top w:val="single" w:sz="1" w:space="0" w:color="A5D6A7"/>
              <w:left w:val="single" w:sz="1" w:space="0" w:color="A5D6A7"/>
              <w:bottom w:val="single" w:sz="1" w:space="0" w:color="A5D6A7"/>
              <w:right w:val="single" w:sz="1" w:space="0" w:color="A5D6A7"/>
            </w:tcBorders>
            <w:shd w:val="clear" w:color="auto" w:fill="365F91" w:themeFill="accent1" w:themeFillShade="BF"/>
            <w:tcMar>
              <w:top w:w="80" w:type="dxa"/>
              <w:left w:w="120" w:type="dxa"/>
              <w:bottom w:w="80" w:type="dxa"/>
              <w:right w:w="120" w:type="dxa"/>
            </w:tcMar>
            <w:vAlign w:val="center"/>
          </w:tcPr>
          <w:p w14:paraId="21EFAB1B" w14:textId="77777777" w:rsidR="00D031E4" w:rsidRPr="00993A6F" w:rsidRDefault="00D031E4" w:rsidP="0094427B">
            <w:pPr>
              <w:spacing w:line="276" w:lineRule="auto"/>
              <w:jc w:val="center"/>
              <w:rPr>
                <w:color w:val="FFFFFF" w:themeColor="background1"/>
              </w:rPr>
            </w:pPr>
            <w:r w:rsidRPr="00993A6F">
              <w:rPr>
                <w:b/>
                <w:bCs/>
                <w:color w:val="FFFFFF" w:themeColor="background1"/>
              </w:rPr>
              <w:t>Detalle</w:t>
            </w:r>
          </w:p>
        </w:tc>
      </w:tr>
      <w:tr w:rsidR="008168E3" w:rsidRPr="00993A6F" w14:paraId="3F2E7C9C" w14:textId="77777777" w:rsidTr="008168E3">
        <w:trPr>
          <w:trHeight w:val="430"/>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1A4F0D09" w14:textId="77777777" w:rsidR="00D031E4" w:rsidRPr="00993A6F" w:rsidRDefault="00D031E4" w:rsidP="0094427B">
            <w:pPr>
              <w:spacing w:line="276" w:lineRule="auto"/>
              <w:rPr>
                <w:sz w:val="19"/>
                <w:szCs w:val="19"/>
              </w:rPr>
            </w:pPr>
            <w:r w:rsidRPr="00993A6F">
              <w:rPr>
                <w:sz w:val="19"/>
                <w:szCs w:val="19"/>
              </w:rPr>
              <w:t>ID</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B3D63B" w14:textId="09B42A05" w:rsidR="00D031E4" w:rsidRPr="00993A6F" w:rsidRDefault="00D031E4" w:rsidP="0094427B">
            <w:pPr>
              <w:spacing w:line="276" w:lineRule="auto"/>
              <w:rPr>
                <w:sz w:val="19"/>
                <w:szCs w:val="19"/>
              </w:rPr>
            </w:pPr>
            <w:r w:rsidRPr="00993A6F">
              <w:rPr>
                <w:sz w:val="19"/>
                <w:szCs w:val="19"/>
              </w:rPr>
              <w:t>HU-0</w:t>
            </w:r>
            <w:r w:rsidR="008A5CAB" w:rsidRPr="0094427B">
              <w:rPr>
                <w:sz w:val="19"/>
                <w:szCs w:val="19"/>
              </w:rPr>
              <w:t>7</w:t>
            </w:r>
          </w:p>
        </w:tc>
      </w:tr>
      <w:tr w:rsidR="008168E3" w:rsidRPr="00993A6F" w14:paraId="22C5DC23"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756F4B14" w14:textId="77777777" w:rsidR="00D031E4" w:rsidRPr="00993A6F" w:rsidRDefault="00D031E4" w:rsidP="0094427B">
            <w:pPr>
              <w:spacing w:line="276" w:lineRule="auto"/>
              <w:rPr>
                <w:sz w:val="19"/>
                <w:szCs w:val="19"/>
              </w:rPr>
            </w:pPr>
            <w:r w:rsidRPr="00993A6F">
              <w:rPr>
                <w:sz w:val="19"/>
                <w:szCs w:val="19"/>
              </w:rPr>
              <w:t>Como</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49A0395F" w14:textId="7DEED256" w:rsidR="00D031E4" w:rsidRPr="00993A6F" w:rsidRDefault="008A5CAB" w:rsidP="0094427B">
            <w:pPr>
              <w:spacing w:line="276" w:lineRule="auto"/>
              <w:rPr>
                <w:sz w:val="19"/>
                <w:szCs w:val="19"/>
              </w:rPr>
            </w:pPr>
            <w:r w:rsidRPr="0094427B">
              <w:rPr>
                <w:sz w:val="19"/>
                <w:szCs w:val="19"/>
              </w:rPr>
              <w:t>e</w:t>
            </w:r>
            <w:r w:rsidR="00D031E4" w:rsidRPr="0094427B">
              <w:rPr>
                <w:sz w:val="19"/>
                <w:szCs w:val="19"/>
              </w:rPr>
              <w:t xml:space="preserve">studiante </w:t>
            </w:r>
          </w:p>
        </w:tc>
      </w:tr>
      <w:tr w:rsidR="008168E3" w:rsidRPr="00993A6F" w14:paraId="40DCB1C7"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1B9AF067" w14:textId="77777777" w:rsidR="00D031E4" w:rsidRPr="00993A6F" w:rsidRDefault="00D031E4" w:rsidP="0094427B">
            <w:pPr>
              <w:spacing w:line="276" w:lineRule="auto"/>
              <w:rPr>
                <w:sz w:val="19"/>
                <w:szCs w:val="19"/>
              </w:rPr>
            </w:pPr>
            <w:r w:rsidRPr="00993A6F">
              <w:rPr>
                <w:sz w:val="19"/>
                <w:szCs w:val="19"/>
              </w:rPr>
              <w:t>Quiero</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05500C" w14:textId="7CF5A4DF" w:rsidR="00D031E4" w:rsidRPr="00993A6F" w:rsidRDefault="008168E3" w:rsidP="0094427B">
            <w:pPr>
              <w:spacing w:line="276" w:lineRule="auto"/>
              <w:rPr>
                <w:sz w:val="19"/>
                <w:szCs w:val="19"/>
              </w:rPr>
            </w:pPr>
            <w:r w:rsidRPr="0094427B">
              <w:rPr>
                <w:sz w:val="19"/>
                <w:szCs w:val="19"/>
              </w:rPr>
              <w:t>actualizar mi información personal</w:t>
            </w:r>
          </w:p>
        </w:tc>
      </w:tr>
      <w:tr w:rsidR="008168E3" w:rsidRPr="00993A6F" w14:paraId="564726C8"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6D9CFBD4" w14:textId="77777777" w:rsidR="00D031E4" w:rsidRPr="00993A6F" w:rsidRDefault="00D031E4" w:rsidP="0094427B">
            <w:pPr>
              <w:spacing w:line="276" w:lineRule="auto"/>
              <w:rPr>
                <w:sz w:val="19"/>
                <w:szCs w:val="19"/>
              </w:rPr>
            </w:pPr>
            <w:r w:rsidRPr="00993A6F">
              <w:rPr>
                <w:sz w:val="19"/>
                <w:szCs w:val="19"/>
              </w:rPr>
              <w:t>Para</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3A75DA5E" w14:textId="7D2E4166" w:rsidR="00D031E4" w:rsidRPr="00993A6F" w:rsidRDefault="008168E3" w:rsidP="0094427B">
            <w:pPr>
              <w:spacing w:line="276" w:lineRule="auto"/>
              <w:rPr>
                <w:sz w:val="19"/>
                <w:szCs w:val="19"/>
              </w:rPr>
            </w:pPr>
            <w:r w:rsidRPr="0094427B">
              <w:rPr>
                <w:sz w:val="19"/>
                <w:szCs w:val="19"/>
              </w:rPr>
              <w:t>personalizar mi experiencia dentro del sistema</w:t>
            </w:r>
          </w:p>
        </w:tc>
      </w:tr>
      <w:tr w:rsidR="008168E3" w:rsidRPr="00993A6F" w14:paraId="207EC3C5"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02A7B04F" w14:textId="77777777" w:rsidR="00D031E4" w:rsidRPr="00993A6F" w:rsidRDefault="00D031E4" w:rsidP="0094427B">
            <w:pPr>
              <w:spacing w:line="276" w:lineRule="auto"/>
              <w:rPr>
                <w:sz w:val="19"/>
                <w:szCs w:val="19"/>
              </w:rPr>
            </w:pPr>
            <w:r w:rsidRPr="00993A6F">
              <w:rPr>
                <w:sz w:val="19"/>
                <w:szCs w:val="19"/>
              </w:rPr>
              <w:t>Criterios</w:t>
            </w:r>
          </w:p>
        </w:tc>
        <w:tc>
          <w:tcPr>
            <w:tcW w:w="710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2ECC20" w14:textId="77777777" w:rsidR="008168E3" w:rsidRPr="0094427B" w:rsidRDefault="008168E3" w:rsidP="0094427B">
            <w:pPr>
              <w:spacing w:line="276" w:lineRule="auto"/>
              <w:rPr>
                <w:sz w:val="19"/>
                <w:szCs w:val="19"/>
              </w:rPr>
            </w:pPr>
            <w:r w:rsidRPr="0094427B">
              <w:rPr>
                <w:sz w:val="19"/>
                <w:szCs w:val="19"/>
              </w:rPr>
              <w:t>1. El usuario puede cambiar foto de perfil.</w:t>
            </w:r>
          </w:p>
          <w:p w14:paraId="2E59CE47" w14:textId="77777777" w:rsidR="008168E3" w:rsidRPr="0094427B" w:rsidRDefault="008168E3" w:rsidP="0094427B">
            <w:pPr>
              <w:spacing w:line="276" w:lineRule="auto"/>
              <w:rPr>
                <w:sz w:val="19"/>
                <w:szCs w:val="19"/>
              </w:rPr>
            </w:pPr>
            <w:r w:rsidRPr="0094427B">
              <w:rPr>
                <w:sz w:val="19"/>
                <w:szCs w:val="19"/>
              </w:rPr>
              <w:t>2. Puede actualizar contraseña con validaciones.</w:t>
            </w:r>
          </w:p>
          <w:p w14:paraId="464B4DCA" w14:textId="77777777" w:rsidR="008168E3" w:rsidRPr="0094427B" w:rsidRDefault="008168E3" w:rsidP="0094427B">
            <w:pPr>
              <w:spacing w:line="276" w:lineRule="auto"/>
              <w:rPr>
                <w:sz w:val="19"/>
                <w:szCs w:val="19"/>
              </w:rPr>
            </w:pPr>
            <w:r w:rsidRPr="0094427B">
              <w:rPr>
                <w:sz w:val="19"/>
                <w:szCs w:val="19"/>
              </w:rPr>
              <w:t>3. Puede seleccionar modalidad académica preferida.</w:t>
            </w:r>
          </w:p>
          <w:p w14:paraId="51F4099C" w14:textId="77777777" w:rsidR="008168E3" w:rsidRPr="0094427B" w:rsidRDefault="008168E3" w:rsidP="0094427B">
            <w:pPr>
              <w:spacing w:line="276" w:lineRule="auto"/>
              <w:rPr>
                <w:sz w:val="19"/>
                <w:szCs w:val="19"/>
              </w:rPr>
            </w:pPr>
            <w:r w:rsidRPr="0094427B">
              <w:rPr>
                <w:sz w:val="19"/>
                <w:szCs w:val="19"/>
              </w:rPr>
              <w:t>4. Los cambios se almacenan en Firebase.</w:t>
            </w:r>
          </w:p>
          <w:p w14:paraId="1ABB5A2A" w14:textId="1A218D9A" w:rsidR="00D031E4" w:rsidRPr="00993A6F" w:rsidRDefault="008168E3" w:rsidP="0094427B">
            <w:pPr>
              <w:spacing w:line="276" w:lineRule="auto"/>
              <w:rPr>
                <w:sz w:val="19"/>
                <w:szCs w:val="19"/>
              </w:rPr>
            </w:pPr>
            <w:r w:rsidRPr="0094427B">
              <w:rPr>
                <w:sz w:val="19"/>
                <w:szCs w:val="19"/>
              </w:rPr>
              <w:t>5. La información actualizada se refleja en la interfaz.</w:t>
            </w:r>
          </w:p>
        </w:tc>
      </w:tr>
      <w:tr w:rsidR="008168E3" w:rsidRPr="00993A6F" w14:paraId="336522C7" w14:textId="77777777" w:rsidTr="008168E3">
        <w:trPr>
          <w:jc w:val="center"/>
        </w:trPr>
        <w:tc>
          <w:tcPr>
            <w:tcW w:w="260" w:type="dxa"/>
            <w:tcBorders>
              <w:top w:val="single" w:sz="1" w:space="0" w:color="A5D6A7"/>
              <w:left w:val="single" w:sz="1" w:space="0" w:color="A5D6A7"/>
              <w:bottom w:val="single" w:sz="1" w:space="0" w:color="A5D6A7"/>
              <w:right w:val="single" w:sz="1" w:space="0" w:color="A5D6A7"/>
            </w:tcBorders>
            <w:shd w:val="clear" w:color="auto" w:fill="DBE5F1" w:themeFill="accent1" w:themeFillTint="33"/>
            <w:tcMar>
              <w:top w:w="80" w:type="dxa"/>
              <w:left w:w="120" w:type="dxa"/>
              <w:bottom w:w="80" w:type="dxa"/>
              <w:right w:w="120" w:type="dxa"/>
            </w:tcMar>
            <w:vAlign w:val="center"/>
          </w:tcPr>
          <w:p w14:paraId="3A290D1F" w14:textId="77777777" w:rsidR="00D031E4" w:rsidRPr="00993A6F" w:rsidRDefault="00D031E4" w:rsidP="0094427B">
            <w:pPr>
              <w:spacing w:line="276" w:lineRule="auto"/>
              <w:rPr>
                <w:sz w:val="19"/>
                <w:szCs w:val="19"/>
              </w:rPr>
            </w:pPr>
            <w:r w:rsidRPr="00993A6F">
              <w:rPr>
                <w:sz w:val="19"/>
                <w:szCs w:val="19"/>
              </w:rPr>
              <w:t>Prioridad</w:t>
            </w:r>
          </w:p>
        </w:tc>
        <w:tc>
          <w:tcPr>
            <w:tcW w:w="7103" w:type="dxa"/>
            <w:tcBorders>
              <w:top w:val="single" w:sz="1" w:space="0" w:color="A5D6A7"/>
              <w:left w:val="single" w:sz="1" w:space="0" w:color="A5D6A7"/>
              <w:bottom w:val="single" w:sz="1" w:space="0" w:color="A5D6A7"/>
              <w:right w:val="single" w:sz="1" w:space="0" w:color="A5D6A7"/>
            </w:tcBorders>
            <w:shd w:val="clear" w:color="auto" w:fill="F7FAFC"/>
            <w:tcMar>
              <w:top w:w="80" w:type="dxa"/>
              <w:left w:w="120" w:type="dxa"/>
              <w:bottom w:w="80" w:type="dxa"/>
              <w:right w:w="120" w:type="dxa"/>
            </w:tcMar>
            <w:vAlign w:val="center"/>
          </w:tcPr>
          <w:p w14:paraId="53E92CB6" w14:textId="13422493" w:rsidR="00D031E4" w:rsidRPr="00993A6F" w:rsidRDefault="008168E3" w:rsidP="0094427B">
            <w:pPr>
              <w:spacing w:line="276" w:lineRule="auto"/>
              <w:rPr>
                <w:sz w:val="19"/>
                <w:szCs w:val="19"/>
              </w:rPr>
            </w:pPr>
            <w:r w:rsidRPr="0094427B">
              <w:rPr>
                <w:sz w:val="19"/>
                <w:szCs w:val="19"/>
              </w:rPr>
              <w:t>Media</w:t>
            </w:r>
          </w:p>
        </w:tc>
      </w:tr>
    </w:tbl>
    <w:p w14:paraId="7C9E788B" w14:textId="4B032B0F" w:rsidR="000C31CD" w:rsidRDefault="000C31CD" w:rsidP="001C7A5B">
      <w:pPr>
        <w:rPr>
          <w:rFonts w:cs="Arial"/>
          <w:sz w:val="24"/>
          <w:szCs w:val="24"/>
        </w:rPr>
      </w:pPr>
    </w:p>
    <w:p w14:paraId="5397AA47" w14:textId="77777777" w:rsidR="000C31CD" w:rsidRDefault="000C31CD">
      <w:pPr>
        <w:spacing w:after="200" w:line="276" w:lineRule="auto"/>
        <w:rPr>
          <w:rFonts w:cs="Arial"/>
          <w:sz w:val="24"/>
          <w:szCs w:val="24"/>
        </w:rPr>
      </w:pPr>
      <w:r>
        <w:rPr>
          <w:rFonts w:cs="Arial"/>
          <w:sz w:val="24"/>
          <w:szCs w:val="24"/>
        </w:rPr>
        <w:br w:type="page"/>
      </w:r>
    </w:p>
    <w:p w14:paraId="1FE37D4C" w14:textId="1E192D45" w:rsidR="00042E43" w:rsidRDefault="003E4EDA" w:rsidP="001C7A5B">
      <w:pPr>
        <w:pStyle w:val="Ttulo2"/>
        <w:rPr>
          <w:rFonts w:ascii="Arial" w:hAnsi="Arial" w:cs="Arial"/>
          <w:color w:val="1F2937"/>
          <w:szCs w:val="24"/>
        </w:rPr>
      </w:pPr>
      <w:bookmarkStart w:id="14" w:name="_Toc230191302"/>
      <w:r w:rsidRPr="001307EF">
        <w:rPr>
          <w:rFonts w:ascii="Arial" w:hAnsi="Arial" w:cs="Arial"/>
          <w:color w:val="1F2937"/>
          <w:szCs w:val="24"/>
        </w:rPr>
        <w:lastRenderedPageBreak/>
        <w:t>Anexo D. Ficha técnica del software</w:t>
      </w:r>
      <w:bookmarkEnd w:id="14"/>
    </w:p>
    <w:tbl>
      <w:tblPr>
        <w:tblStyle w:val="Tablaconcuadrcula"/>
        <w:tblW w:w="0" w:type="auto"/>
        <w:jc w:val="center"/>
        <w:tblLook w:val="04A0" w:firstRow="1" w:lastRow="0" w:firstColumn="1" w:lastColumn="0" w:noHBand="0" w:noVBand="1"/>
      </w:tblPr>
      <w:tblGrid>
        <w:gridCol w:w="2252"/>
        <w:gridCol w:w="6802"/>
      </w:tblGrid>
      <w:tr w:rsidR="00BE5DE0" w:rsidRPr="001307EF" w14:paraId="4CDD916C" w14:textId="77777777" w:rsidTr="00C97FE8">
        <w:trPr>
          <w:jc w:val="center"/>
        </w:trPr>
        <w:tc>
          <w:tcPr>
            <w:tcW w:w="2252" w:type="dxa"/>
            <w:shd w:val="clear" w:color="auto" w:fill="365F91" w:themeFill="accent1" w:themeFillShade="BF"/>
            <w:vAlign w:val="center"/>
          </w:tcPr>
          <w:p w14:paraId="51652217" w14:textId="77777777" w:rsidR="00BE5DE0" w:rsidRPr="000C31CD" w:rsidRDefault="00BE5DE0" w:rsidP="0095442E">
            <w:pPr>
              <w:spacing w:after="60"/>
              <w:jc w:val="center"/>
              <w:rPr>
                <w:rFonts w:cs="Arial"/>
                <w:color w:val="FFFFFF" w:themeColor="background1"/>
              </w:rPr>
            </w:pPr>
            <w:r w:rsidRPr="000C31CD">
              <w:rPr>
                <w:rFonts w:cs="Arial"/>
                <w:b/>
                <w:color w:val="FFFFFF" w:themeColor="background1"/>
              </w:rPr>
              <w:t>Categoría</w:t>
            </w:r>
          </w:p>
        </w:tc>
        <w:tc>
          <w:tcPr>
            <w:tcW w:w="6802" w:type="dxa"/>
            <w:shd w:val="clear" w:color="auto" w:fill="365F91" w:themeFill="accent1" w:themeFillShade="BF"/>
            <w:vAlign w:val="center"/>
          </w:tcPr>
          <w:p w14:paraId="2FD9AD64" w14:textId="77777777" w:rsidR="00BE5DE0" w:rsidRPr="000C31CD" w:rsidRDefault="00BE5DE0" w:rsidP="0095442E">
            <w:pPr>
              <w:spacing w:after="60"/>
              <w:jc w:val="center"/>
              <w:rPr>
                <w:rFonts w:cs="Arial"/>
                <w:color w:val="FFFFFF" w:themeColor="background1"/>
              </w:rPr>
            </w:pPr>
            <w:r w:rsidRPr="000C31CD">
              <w:rPr>
                <w:rFonts w:cs="Arial"/>
                <w:b/>
                <w:color w:val="FFFFFF" w:themeColor="background1"/>
              </w:rPr>
              <w:t>Detalle</w:t>
            </w:r>
          </w:p>
        </w:tc>
      </w:tr>
      <w:tr w:rsidR="00BE5DE0" w:rsidRPr="0031074B" w14:paraId="4E73DEF1" w14:textId="77777777" w:rsidTr="00BE5DE0">
        <w:trPr>
          <w:trHeight w:val="973"/>
          <w:jc w:val="center"/>
        </w:trPr>
        <w:tc>
          <w:tcPr>
            <w:tcW w:w="2252" w:type="dxa"/>
            <w:shd w:val="clear" w:color="auto" w:fill="DBE5F1" w:themeFill="accent1" w:themeFillTint="33"/>
            <w:vAlign w:val="center"/>
          </w:tcPr>
          <w:p w14:paraId="6B20A9A2" w14:textId="77777777" w:rsidR="00BE5DE0" w:rsidRPr="000C31CD" w:rsidRDefault="00BE5DE0" w:rsidP="0095442E">
            <w:pPr>
              <w:rPr>
                <w:rFonts w:cs="Arial"/>
                <w:sz w:val="20"/>
                <w:szCs w:val="20"/>
              </w:rPr>
            </w:pPr>
            <w:r w:rsidRPr="000C31CD">
              <w:rPr>
                <w:rFonts w:cs="Arial"/>
                <w:sz w:val="20"/>
                <w:szCs w:val="20"/>
              </w:rPr>
              <w:t>Tecnologías utilizadas</w:t>
            </w:r>
          </w:p>
        </w:tc>
        <w:tc>
          <w:tcPr>
            <w:tcW w:w="6802" w:type="dxa"/>
            <w:vAlign w:val="center"/>
          </w:tcPr>
          <w:p w14:paraId="5F189E0A" w14:textId="77777777" w:rsidR="00BE5DE0" w:rsidRPr="000C31CD" w:rsidRDefault="00BE5DE0" w:rsidP="0095442E">
            <w:pPr>
              <w:rPr>
                <w:rFonts w:cs="Arial"/>
                <w:sz w:val="20"/>
                <w:szCs w:val="20"/>
                <w:lang w:val="en-US"/>
              </w:rPr>
            </w:pPr>
            <w:r w:rsidRPr="000C31CD">
              <w:rPr>
                <w:rFonts w:cs="Arial"/>
                <w:color w:val="1F2937"/>
                <w:sz w:val="20"/>
                <w:szCs w:val="20"/>
                <w:lang w:val="en-US"/>
              </w:rPr>
              <w:t xml:space="preserve">HTML5, CSS3, JavaScript ES Modules, Firebase Authentication, Cloud Firestore y Python </w:t>
            </w:r>
            <w:proofErr w:type="spellStart"/>
            <w:r w:rsidRPr="000C31CD">
              <w:rPr>
                <w:rFonts w:cs="Arial"/>
                <w:color w:val="1F2937"/>
                <w:sz w:val="20"/>
                <w:szCs w:val="20"/>
                <w:lang w:val="en-US"/>
              </w:rPr>
              <w:t>http.server</w:t>
            </w:r>
            <w:proofErr w:type="spellEnd"/>
            <w:r w:rsidRPr="000C31CD">
              <w:rPr>
                <w:rFonts w:cs="Arial"/>
                <w:color w:val="1F2937"/>
                <w:sz w:val="20"/>
                <w:szCs w:val="20"/>
                <w:lang w:val="en-US"/>
              </w:rPr>
              <w:t>.</w:t>
            </w:r>
          </w:p>
        </w:tc>
      </w:tr>
      <w:tr w:rsidR="00BE5DE0" w:rsidRPr="001307EF" w14:paraId="31F51620" w14:textId="77777777" w:rsidTr="00BE5DE0">
        <w:trPr>
          <w:trHeight w:val="986"/>
          <w:jc w:val="center"/>
        </w:trPr>
        <w:tc>
          <w:tcPr>
            <w:tcW w:w="2252" w:type="dxa"/>
            <w:shd w:val="clear" w:color="auto" w:fill="DBE5F1" w:themeFill="accent1" w:themeFillTint="33"/>
            <w:vAlign w:val="center"/>
          </w:tcPr>
          <w:p w14:paraId="4E3CA050" w14:textId="77777777" w:rsidR="00BE5DE0" w:rsidRPr="000C31CD" w:rsidRDefault="00BE5DE0" w:rsidP="0095442E">
            <w:pPr>
              <w:rPr>
                <w:rFonts w:cs="Arial"/>
                <w:sz w:val="20"/>
                <w:szCs w:val="20"/>
              </w:rPr>
            </w:pPr>
            <w:r w:rsidRPr="000C31CD">
              <w:rPr>
                <w:rFonts w:cs="Arial"/>
                <w:color w:val="1F2937"/>
                <w:sz w:val="20"/>
                <w:szCs w:val="20"/>
              </w:rPr>
              <w:t>Versiones</w:t>
            </w:r>
          </w:p>
        </w:tc>
        <w:tc>
          <w:tcPr>
            <w:tcW w:w="6802" w:type="dxa"/>
            <w:shd w:val="clear" w:color="auto" w:fill="F7FAFC"/>
            <w:vAlign w:val="center"/>
          </w:tcPr>
          <w:p w14:paraId="06DEF1F6" w14:textId="77777777" w:rsidR="00BE5DE0" w:rsidRPr="000C31CD" w:rsidRDefault="00BE5DE0" w:rsidP="0095442E">
            <w:pPr>
              <w:rPr>
                <w:rFonts w:cs="Arial"/>
                <w:sz w:val="20"/>
                <w:szCs w:val="20"/>
              </w:rPr>
            </w:pPr>
            <w:r w:rsidRPr="000C31CD">
              <w:rPr>
                <w:rFonts w:cs="Arial"/>
                <w:sz w:val="20"/>
                <w:szCs w:val="20"/>
              </w:rPr>
              <w:t>Firebase SDK 10.12.5 importado dinámicamente; Python 3 para app.py; navegadores modernos compatibles con ES Modules.</w:t>
            </w:r>
          </w:p>
        </w:tc>
      </w:tr>
      <w:tr w:rsidR="00BE5DE0" w:rsidRPr="001307EF" w14:paraId="349B4BEF" w14:textId="77777777" w:rsidTr="00BE5DE0">
        <w:trPr>
          <w:trHeight w:val="1270"/>
          <w:jc w:val="center"/>
        </w:trPr>
        <w:tc>
          <w:tcPr>
            <w:tcW w:w="2252" w:type="dxa"/>
            <w:shd w:val="clear" w:color="auto" w:fill="DBE5F1" w:themeFill="accent1" w:themeFillTint="33"/>
            <w:vAlign w:val="center"/>
          </w:tcPr>
          <w:p w14:paraId="225EA677" w14:textId="77777777" w:rsidR="00BE5DE0" w:rsidRPr="000C31CD" w:rsidRDefault="00BE5DE0" w:rsidP="0095442E">
            <w:pPr>
              <w:rPr>
                <w:rFonts w:cs="Arial"/>
                <w:sz w:val="20"/>
                <w:szCs w:val="20"/>
              </w:rPr>
            </w:pPr>
            <w:r w:rsidRPr="000C31CD">
              <w:rPr>
                <w:rFonts w:cs="Arial"/>
                <w:color w:val="1F2937"/>
                <w:sz w:val="20"/>
                <w:szCs w:val="20"/>
              </w:rPr>
              <w:t>Firebase</w:t>
            </w:r>
          </w:p>
        </w:tc>
        <w:tc>
          <w:tcPr>
            <w:tcW w:w="6802" w:type="dxa"/>
            <w:vAlign w:val="center"/>
          </w:tcPr>
          <w:p w14:paraId="7814EE34" w14:textId="77777777" w:rsidR="00F408FD" w:rsidRPr="00CB544E" w:rsidRDefault="00FD777F">
            <w:pPr>
              <w:rPr>
                <w:sz w:val="20"/>
                <w:szCs w:val="20"/>
              </w:rPr>
            </w:pPr>
            <w:r w:rsidRPr="00CB544E">
              <w:rPr>
                <w:sz w:val="20"/>
                <w:szCs w:val="20"/>
              </w:rPr>
              <w:t>Autenticación Email/Password, actualización y cambio de contraseña; Firestore para usuarios, cursos, recomendaciones, tareas y Habeas Data.</w:t>
            </w:r>
          </w:p>
        </w:tc>
      </w:tr>
      <w:tr w:rsidR="00BE5DE0" w:rsidRPr="001307EF" w14:paraId="50E1226E" w14:textId="77777777" w:rsidTr="00BE5DE0">
        <w:trPr>
          <w:trHeight w:val="990"/>
          <w:jc w:val="center"/>
        </w:trPr>
        <w:tc>
          <w:tcPr>
            <w:tcW w:w="2252" w:type="dxa"/>
            <w:shd w:val="clear" w:color="auto" w:fill="DBE5F1" w:themeFill="accent1" w:themeFillTint="33"/>
            <w:vAlign w:val="center"/>
          </w:tcPr>
          <w:p w14:paraId="44BCED09" w14:textId="77777777" w:rsidR="00BE5DE0" w:rsidRPr="000C31CD" w:rsidRDefault="00BE5DE0" w:rsidP="0095442E">
            <w:pPr>
              <w:rPr>
                <w:rFonts w:cs="Arial"/>
                <w:sz w:val="20"/>
                <w:szCs w:val="20"/>
              </w:rPr>
            </w:pPr>
            <w:r w:rsidRPr="000C31CD">
              <w:rPr>
                <w:rFonts w:cs="Arial"/>
                <w:sz w:val="20"/>
                <w:szCs w:val="20"/>
              </w:rPr>
              <w:t>Librerías utilizadas</w:t>
            </w:r>
          </w:p>
        </w:tc>
        <w:tc>
          <w:tcPr>
            <w:tcW w:w="6802" w:type="dxa"/>
            <w:shd w:val="clear" w:color="auto" w:fill="F7FAFC"/>
            <w:vAlign w:val="center"/>
          </w:tcPr>
          <w:p w14:paraId="1EDE4A9D" w14:textId="77777777" w:rsidR="00BE5DE0" w:rsidRPr="000C31CD" w:rsidRDefault="00BE5DE0" w:rsidP="0095442E">
            <w:pPr>
              <w:rPr>
                <w:rFonts w:cs="Arial"/>
                <w:sz w:val="20"/>
                <w:szCs w:val="20"/>
              </w:rPr>
            </w:pPr>
            <w:r w:rsidRPr="000C31CD">
              <w:rPr>
                <w:rFonts w:cs="Arial"/>
                <w:color w:val="1F2937"/>
                <w:sz w:val="20"/>
                <w:szCs w:val="20"/>
              </w:rPr>
              <w:t xml:space="preserve">No se requieren dependencias </w:t>
            </w:r>
            <w:proofErr w:type="spellStart"/>
            <w:r w:rsidRPr="000C31CD">
              <w:rPr>
                <w:rFonts w:cs="Arial"/>
                <w:color w:val="1F2937"/>
                <w:sz w:val="20"/>
                <w:szCs w:val="20"/>
              </w:rPr>
              <w:t>npm</w:t>
            </w:r>
            <w:proofErr w:type="spellEnd"/>
            <w:r w:rsidRPr="000C31CD">
              <w:rPr>
                <w:rFonts w:cs="Arial"/>
                <w:color w:val="1F2937"/>
                <w:sz w:val="20"/>
                <w:szCs w:val="20"/>
              </w:rPr>
              <w:t xml:space="preserve"> obligatorias ni </w:t>
            </w:r>
            <w:proofErr w:type="spellStart"/>
            <w:r w:rsidRPr="000C31CD">
              <w:rPr>
                <w:rFonts w:cs="Arial"/>
                <w:color w:val="1F2937"/>
                <w:sz w:val="20"/>
                <w:szCs w:val="20"/>
              </w:rPr>
              <w:t>frameworks</w:t>
            </w:r>
            <w:proofErr w:type="spellEnd"/>
            <w:r w:rsidRPr="000C31CD">
              <w:rPr>
                <w:rFonts w:cs="Arial"/>
                <w:color w:val="1F2937"/>
                <w:sz w:val="20"/>
                <w:szCs w:val="20"/>
              </w:rPr>
              <w:t xml:space="preserve"> frontend; el SDK de Firebase se consume desde CDN.</w:t>
            </w:r>
          </w:p>
        </w:tc>
      </w:tr>
      <w:tr w:rsidR="00BE5DE0" w:rsidRPr="001307EF" w14:paraId="715EE22D" w14:textId="77777777" w:rsidTr="00BE5DE0">
        <w:trPr>
          <w:trHeight w:val="962"/>
          <w:jc w:val="center"/>
        </w:trPr>
        <w:tc>
          <w:tcPr>
            <w:tcW w:w="2252" w:type="dxa"/>
            <w:shd w:val="clear" w:color="auto" w:fill="DBE5F1" w:themeFill="accent1" w:themeFillTint="33"/>
            <w:vAlign w:val="center"/>
          </w:tcPr>
          <w:p w14:paraId="67F2B50B" w14:textId="77777777" w:rsidR="00BE5DE0" w:rsidRPr="000C31CD" w:rsidRDefault="00BE5DE0" w:rsidP="0095442E">
            <w:pPr>
              <w:rPr>
                <w:rFonts w:cs="Arial"/>
                <w:sz w:val="20"/>
                <w:szCs w:val="20"/>
              </w:rPr>
            </w:pPr>
            <w:r w:rsidRPr="000C31CD">
              <w:rPr>
                <w:rFonts w:cs="Arial"/>
                <w:color w:val="1F2937"/>
                <w:sz w:val="20"/>
                <w:szCs w:val="20"/>
              </w:rPr>
              <w:t>Compatibilidad</w:t>
            </w:r>
          </w:p>
        </w:tc>
        <w:tc>
          <w:tcPr>
            <w:tcW w:w="6802" w:type="dxa"/>
            <w:vAlign w:val="center"/>
          </w:tcPr>
          <w:p w14:paraId="65185417" w14:textId="77777777" w:rsidR="00BE5DE0" w:rsidRPr="000C31CD" w:rsidRDefault="00BE5DE0" w:rsidP="0095442E">
            <w:pPr>
              <w:rPr>
                <w:rFonts w:cs="Arial"/>
                <w:sz w:val="20"/>
                <w:szCs w:val="20"/>
              </w:rPr>
            </w:pPr>
            <w:r w:rsidRPr="000C31CD">
              <w:rPr>
                <w:rFonts w:cs="Arial"/>
                <w:color w:val="1F2937"/>
                <w:sz w:val="20"/>
                <w:szCs w:val="20"/>
              </w:rPr>
              <w:t>Chrome, Edge, Firefox y Safari modernos con JavaScript habilitado, fetch, Blob y FileReader.</w:t>
            </w:r>
          </w:p>
        </w:tc>
      </w:tr>
      <w:tr w:rsidR="00BE5DE0" w:rsidRPr="001307EF" w14:paraId="28754CFC" w14:textId="77777777" w:rsidTr="00BE5DE0">
        <w:trPr>
          <w:trHeight w:val="990"/>
          <w:jc w:val="center"/>
        </w:trPr>
        <w:tc>
          <w:tcPr>
            <w:tcW w:w="2252" w:type="dxa"/>
            <w:shd w:val="clear" w:color="auto" w:fill="DBE5F1" w:themeFill="accent1" w:themeFillTint="33"/>
            <w:vAlign w:val="center"/>
          </w:tcPr>
          <w:p w14:paraId="6017C0CC" w14:textId="77777777" w:rsidR="00BE5DE0" w:rsidRPr="000C31CD" w:rsidRDefault="00BE5DE0" w:rsidP="0095442E">
            <w:pPr>
              <w:rPr>
                <w:rFonts w:cs="Arial"/>
                <w:sz w:val="20"/>
                <w:szCs w:val="20"/>
              </w:rPr>
            </w:pPr>
            <w:r w:rsidRPr="000C31CD">
              <w:rPr>
                <w:rFonts w:cs="Arial"/>
                <w:color w:val="1F2937"/>
                <w:sz w:val="20"/>
                <w:szCs w:val="20"/>
              </w:rPr>
              <w:t>Hosting</w:t>
            </w:r>
          </w:p>
        </w:tc>
        <w:tc>
          <w:tcPr>
            <w:tcW w:w="6802" w:type="dxa"/>
            <w:shd w:val="clear" w:color="auto" w:fill="F7FAFC"/>
            <w:vAlign w:val="center"/>
          </w:tcPr>
          <w:p w14:paraId="0A4C340B" w14:textId="77777777" w:rsidR="00BE5DE0" w:rsidRPr="000C31CD" w:rsidRDefault="00BE5DE0" w:rsidP="0095442E">
            <w:pPr>
              <w:rPr>
                <w:rFonts w:cs="Arial"/>
                <w:sz w:val="20"/>
                <w:szCs w:val="20"/>
              </w:rPr>
            </w:pPr>
            <w:r w:rsidRPr="000C31CD">
              <w:rPr>
                <w:rFonts w:cs="Arial"/>
                <w:sz w:val="20"/>
                <w:szCs w:val="20"/>
              </w:rPr>
              <w:t>Ejecución local con iniciar_sarc.bat; despliegue recomendado en hosting estático HTTPS o Firebase Hosting.</w:t>
            </w:r>
          </w:p>
        </w:tc>
      </w:tr>
      <w:tr w:rsidR="00BE5DE0" w:rsidRPr="001307EF" w14:paraId="39EDD0F0" w14:textId="77777777" w:rsidTr="00BE5DE0">
        <w:trPr>
          <w:trHeight w:val="990"/>
          <w:jc w:val="center"/>
        </w:trPr>
        <w:tc>
          <w:tcPr>
            <w:tcW w:w="2252" w:type="dxa"/>
            <w:shd w:val="clear" w:color="auto" w:fill="DBE5F1" w:themeFill="accent1" w:themeFillTint="33"/>
            <w:vAlign w:val="center"/>
          </w:tcPr>
          <w:p w14:paraId="371721DC" w14:textId="77777777" w:rsidR="00BE5DE0" w:rsidRPr="000C31CD" w:rsidRDefault="00BE5DE0" w:rsidP="0095442E">
            <w:pPr>
              <w:rPr>
                <w:rFonts w:cs="Arial"/>
                <w:sz w:val="20"/>
                <w:szCs w:val="20"/>
              </w:rPr>
            </w:pPr>
            <w:r w:rsidRPr="000C31CD">
              <w:rPr>
                <w:rFonts w:cs="Arial"/>
                <w:sz w:val="20"/>
                <w:szCs w:val="20"/>
              </w:rPr>
              <w:t>Dependencias</w:t>
            </w:r>
          </w:p>
        </w:tc>
        <w:tc>
          <w:tcPr>
            <w:tcW w:w="6802" w:type="dxa"/>
            <w:vAlign w:val="center"/>
          </w:tcPr>
          <w:p w14:paraId="0D7AC540" w14:textId="77777777" w:rsidR="00BE5DE0" w:rsidRPr="000C31CD" w:rsidRDefault="00BE5DE0" w:rsidP="0095442E">
            <w:pPr>
              <w:rPr>
                <w:rFonts w:cs="Arial"/>
                <w:sz w:val="20"/>
                <w:szCs w:val="20"/>
              </w:rPr>
            </w:pPr>
            <w:r w:rsidRPr="000C31CD">
              <w:rPr>
                <w:rFonts w:cs="Arial"/>
                <w:sz w:val="20"/>
                <w:szCs w:val="20"/>
              </w:rPr>
              <w:t>shared/js/firebase-config.js, firestore.rules y conexión a internet para servicios Firebase.</w:t>
            </w:r>
          </w:p>
        </w:tc>
      </w:tr>
      <w:tr w:rsidR="00BE5DE0" w:rsidRPr="001307EF" w14:paraId="42DCB91C" w14:textId="77777777" w:rsidTr="00BE5DE0">
        <w:trPr>
          <w:trHeight w:val="834"/>
          <w:jc w:val="center"/>
        </w:trPr>
        <w:tc>
          <w:tcPr>
            <w:tcW w:w="2252" w:type="dxa"/>
            <w:shd w:val="clear" w:color="auto" w:fill="DBE5F1" w:themeFill="accent1" w:themeFillTint="33"/>
            <w:vAlign w:val="center"/>
          </w:tcPr>
          <w:p w14:paraId="737552DD" w14:textId="77777777" w:rsidR="00BE5DE0" w:rsidRPr="000C31CD" w:rsidRDefault="00BE5DE0" w:rsidP="0095442E">
            <w:pPr>
              <w:spacing w:after="60"/>
              <w:rPr>
                <w:rFonts w:cs="Arial"/>
                <w:sz w:val="20"/>
                <w:szCs w:val="20"/>
              </w:rPr>
            </w:pPr>
            <w:r w:rsidRPr="000C31CD">
              <w:rPr>
                <w:rFonts w:cs="Arial"/>
                <w:sz w:val="20"/>
                <w:szCs w:val="20"/>
              </w:rPr>
              <w:t>HTML5</w:t>
            </w:r>
          </w:p>
        </w:tc>
        <w:tc>
          <w:tcPr>
            <w:tcW w:w="6802" w:type="dxa"/>
            <w:vAlign w:val="center"/>
          </w:tcPr>
          <w:p w14:paraId="76F8D3A8" w14:textId="77777777" w:rsidR="00BE5DE0" w:rsidRPr="000C31CD" w:rsidRDefault="00BE5DE0" w:rsidP="0095442E">
            <w:pPr>
              <w:spacing w:after="60"/>
              <w:rPr>
                <w:rFonts w:cs="Arial"/>
                <w:sz w:val="20"/>
                <w:szCs w:val="20"/>
              </w:rPr>
            </w:pPr>
            <w:r w:rsidRPr="000C31CD">
              <w:rPr>
                <w:rFonts w:cs="Arial"/>
                <w:sz w:val="20"/>
                <w:szCs w:val="20"/>
              </w:rPr>
              <w:t>Estructura semántica de index.html y plantillas HTML por vista dentro de pages/.</w:t>
            </w:r>
          </w:p>
        </w:tc>
      </w:tr>
      <w:tr w:rsidR="00BE5DE0" w:rsidRPr="001307EF" w14:paraId="2C1D4143" w14:textId="77777777" w:rsidTr="00BE5DE0">
        <w:trPr>
          <w:trHeight w:val="833"/>
          <w:jc w:val="center"/>
        </w:trPr>
        <w:tc>
          <w:tcPr>
            <w:tcW w:w="2252" w:type="dxa"/>
            <w:shd w:val="clear" w:color="auto" w:fill="DBE5F1" w:themeFill="accent1" w:themeFillTint="33"/>
            <w:vAlign w:val="center"/>
          </w:tcPr>
          <w:p w14:paraId="28B6425D" w14:textId="77777777" w:rsidR="00BE5DE0" w:rsidRPr="000C31CD" w:rsidRDefault="00BE5DE0" w:rsidP="0095442E">
            <w:pPr>
              <w:spacing w:after="60"/>
              <w:rPr>
                <w:rFonts w:cs="Arial"/>
                <w:sz w:val="20"/>
                <w:szCs w:val="20"/>
              </w:rPr>
            </w:pPr>
            <w:r w:rsidRPr="000C31CD">
              <w:rPr>
                <w:rFonts w:cs="Arial"/>
                <w:sz w:val="20"/>
                <w:szCs w:val="20"/>
              </w:rPr>
              <w:t>CSS3</w:t>
            </w:r>
          </w:p>
        </w:tc>
        <w:tc>
          <w:tcPr>
            <w:tcW w:w="6802" w:type="dxa"/>
            <w:vAlign w:val="center"/>
          </w:tcPr>
          <w:p w14:paraId="731C9F6E" w14:textId="77777777" w:rsidR="00BE5DE0" w:rsidRPr="000C31CD" w:rsidRDefault="00BE5DE0" w:rsidP="0095442E">
            <w:pPr>
              <w:spacing w:after="60"/>
              <w:rPr>
                <w:rFonts w:cs="Arial"/>
                <w:sz w:val="20"/>
                <w:szCs w:val="20"/>
              </w:rPr>
            </w:pPr>
            <w:r w:rsidRPr="000C31CD">
              <w:rPr>
                <w:rFonts w:cs="Arial"/>
                <w:sz w:val="20"/>
                <w:szCs w:val="20"/>
              </w:rPr>
              <w:t xml:space="preserve">Estilos institucionales, </w:t>
            </w:r>
            <w:proofErr w:type="spellStart"/>
            <w:r w:rsidRPr="000C31CD">
              <w:rPr>
                <w:rFonts w:cs="Arial"/>
                <w:sz w:val="20"/>
                <w:szCs w:val="20"/>
              </w:rPr>
              <w:t>layout</w:t>
            </w:r>
            <w:proofErr w:type="spellEnd"/>
            <w:r w:rsidRPr="000C31CD">
              <w:rPr>
                <w:rFonts w:cs="Arial"/>
                <w:sz w:val="20"/>
                <w:szCs w:val="20"/>
              </w:rPr>
              <w:t xml:space="preserve"> responsivo, componentes y ajustes visuales por pantalla.</w:t>
            </w:r>
          </w:p>
        </w:tc>
      </w:tr>
      <w:tr w:rsidR="00BE5DE0" w:rsidRPr="001307EF" w14:paraId="5E557723" w14:textId="77777777" w:rsidTr="00BE5DE0">
        <w:trPr>
          <w:trHeight w:val="844"/>
          <w:jc w:val="center"/>
        </w:trPr>
        <w:tc>
          <w:tcPr>
            <w:tcW w:w="2252" w:type="dxa"/>
            <w:shd w:val="clear" w:color="auto" w:fill="DBE5F1" w:themeFill="accent1" w:themeFillTint="33"/>
            <w:vAlign w:val="center"/>
          </w:tcPr>
          <w:p w14:paraId="795D7C61" w14:textId="77777777" w:rsidR="00BE5DE0" w:rsidRPr="000C31CD" w:rsidRDefault="00BE5DE0" w:rsidP="0095442E">
            <w:pPr>
              <w:spacing w:after="60"/>
              <w:rPr>
                <w:rFonts w:cs="Arial"/>
                <w:sz w:val="20"/>
                <w:szCs w:val="20"/>
              </w:rPr>
            </w:pPr>
            <w:r w:rsidRPr="000C31CD">
              <w:rPr>
                <w:rFonts w:cs="Arial"/>
                <w:sz w:val="20"/>
                <w:szCs w:val="20"/>
              </w:rPr>
              <w:t>JavaScript</w:t>
            </w:r>
          </w:p>
        </w:tc>
        <w:tc>
          <w:tcPr>
            <w:tcW w:w="6802" w:type="dxa"/>
            <w:vAlign w:val="center"/>
          </w:tcPr>
          <w:p w14:paraId="12799BAA" w14:textId="77777777" w:rsidR="00BE5DE0" w:rsidRPr="000C31CD" w:rsidRDefault="00BE5DE0" w:rsidP="0095442E">
            <w:pPr>
              <w:spacing w:after="60"/>
              <w:rPr>
                <w:rFonts w:cs="Arial"/>
                <w:sz w:val="20"/>
                <w:szCs w:val="20"/>
              </w:rPr>
            </w:pPr>
            <w:r w:rsidRPr="000C31CD">
              <w:rPr>
                <w:rFonts w:cs="Arial"/>
                <w:sz w:val="20"/>
                <w:szCs w:val="20"/>
              </w:rPr>
              <w:t>Módulos ES para rutas, estado global, autenticación, cursos, progreso, perfil y reportes PDF.</w:t>
            </w:r>
          </w:p>
        </w:tc>
      </w:tr>
      <w:tr w:rsidR="00BE5DE0" w:rsidRPr="001307EF" w14:paraId="4C163AFC" w14:textId="77777777" w:rsidTr="00BE5DE0">
        <w:trPr>
          <w:trHeight w:val="842"/>
          <w:jc w:val="center"/>
        </w:trPr>
        <w:tc>
          <w:tcPr>
            <w:tcW w:w="2252" w:type="dxa"/>
            <w:shd w:val="clear" w:color="auto" w:fill="DBE5F1" w:themeFill="accent1" w:themeFillTint="33"/>
            <w:vAlign w:val="center"/>
          </w:tcPr>
          <w:p w14:paraId="0FC86444" w14:textId="77777777" w:rsidR="00BE5DE0" w:rsidRPr="000C31CD" w:rsidRDefault="00BE5DE0" w:rsidP="0095442E">
            <w:pPr>
              <w:spacing w:after="60"/>
              <w:rPr>
                <w:rFonts w:cs="Arial"/>
                <w:sz w:val="20"/>
                <w:szCs w:val="20"/>
              </w:rPr>
            </w:pPr>
            <w:r w:rsidRPr="000C31CD">
              <w:rPr>
                <w:rFonts w:cs="Arial"/>
                <w:sz w:val="20"/>
                <w:szCs w:val="20"/>
              </w:rPr>
              <w:t>Navegadores</w:t>
            </w:r>
          </w:p>
        </w:tc>
        <w:tc>
          <w:tcPr>
            <w:tcW w:w="6802" w:type="dxa"/>
            <w:vAlign w:val="center"/>
          </w:tcPr>
          <w:p w14:paraId="15BB436C" w14:textId="77777777" w:rsidR="00BE5DE0" w:rsidRPr="000C31CD" w:rsidRDefault="00BE5DE0" w:rsidP="0095442E">
            <w:pPr>
              <w:spacing w:after="60"/>
              <w:rPr>
                <w:rFonts w:cs="Arial"/>
                <w:sz w:val="20"/>
                <w:szCs w:val="20"/>
              </w:rPr>
            </w:pPr>
            <w:r w:rsidRPr="000C31CD">
              <w:rPr>
                <w:rFonts w:cs="Arial"/>
                <w:sz w:val="20"/>
                <w:szCs w:val="20"/>
              </w:rPr>
              <w:t>Chrome, Edge, Firefox y Safari modernos con JavaScript habilitado y soporte para ES Modules.</w:t>
            </w:r>
          </w:p>
        </w:tc>
      </w:tr>
    </w:tbl>
    <w:p w14:paraId="6C2635CA" w14:textId="280A5ECE" w:rsidR="004C594A" w:rsidRDefault="004C594A" w:rsidP="001C7A5B">
      <w:pPr>
        <w:rPr>
          <w:rFonts w:cs="Arial"/>
          <w:sz w:val="24"/>
          <w:szCs w:val="24"/>
        </w:rPr>
      </w:pPr>
    </w:p>
    <w:p w14:paraId="30E3BF5B" w14:textId="77777777" w:rsidR="004C594A" w:rsidRDefault="004C594A">
      <w:pPr>
        <w:spacing w:after="200" w:line="276" w:lineRule="auto"/>
        <w:rPr>
          <w:rFonts w:cs="Arial"/>
          <w:sz w:val="24"/>
          <w:szCs w:val="24"/>
        </w:rPr>
      </w:pPr>
      <w:r>
        <w:rPr>
          <w:rFonts w:cs="Arial"/>
          <w:sz w:val="24"/>
          <w:szCs w:val="24"/>
        </w:rPr>
        <w:br w:type="page"/>
      </w:r>
    </w:p>
    <w:p w14:paraId="668B4F56" w14:textId="7C343DE9" w:rsidR="00AE2E03" w:rsidRDefault="00AE2E03" w:rsidP="007B2758">
      <w:pPr>
        <w:pStyle w:val="Ttulo2"/>
        <w:rPr>
          <w:rFonts w:ascii="Arial" w:hAnsi="Arial" w:cs="Arial"/>
          <w:color w:val="1F2937"/>
          <w:szCs w:val="24"/>
        </w:rPr>
      </w:pPr>
      <w:bookmarkStart w:id="15" w:name="_Toc230191303"/>
      <w:r w:rsidRPr="001307EF">
        <w:rPr>
          <w:rFonts w:ascii="Arial" w:hAnsi="Arial" w:cs="Arial"/>
          <w:color w:val="1F2937"/>
          <w:szCs w:val="24"/>
        </w:rPr>
        <w:lastRenderedPageBreak/>
        <w:t xml:space="preserve">Anexo </w:t>
      </w:r>
      <w:r>
        <w:rPr>
          <w:rFonts w:ascii="Arial" w:hAnsi="Arial" w:cs="Arial"/>
          <w:color w:val="1F2937"/>
          <w:szCs w:val="24"/>
        </w:rPr>
        <w:t>E</w:t>
      </w:r>
      <w:r w:rsidRPr="001307EF">
        <w:rPr>
          <w:rFonts w:ascii="Arial" w:hAnsi="Arial" w:cs="Arial"/>
          <w:color w:val="1F2937"/>
          <w:szCs w:val="24"/>
        </w:rPr>
        <w:t xml:space="preserve">. Ficha técnica del </w:t>
      </w:r>
      <w:r>
        <w:rPr>
          <w:rFonts w:ascii="Arial" w:hAnsi="Arial" w:cs="Arial"/>
          <w:color w:val="1F2937"/>
          <w:szCs w:val="24"/>
        </w:rPr>
        <w:t>hardware</w:t>
      </w:r>
      <w:bookmarkEnd w:id="15"/>
    </w:p>
    <w:tbl>
      <w:tblPr>
        <w:tblStyle w:val="Tablaconcuadrcula"/>
        <w:tblW w:w="0" w:type="auto"/>
        <w:jc w:val="center"/>
        <w:tblLook w:val="04A0" w:firstRow="1" w:lastRow="0" w:firstColumn="1" w:lastColumn="0" w:noHBand="0" w:noVBand="1"/>
      </w:tblPr>
      <w:tblGrid>
        <w:gridCol w:w="1922"/>
        <w:gridCol w:w="3268"/>
        <w:gridCol w:w="3864"/>
      </w:tblGrid>
      <w:tr w:rsidR="00AE2E03" w:rsidRPr="001307EF" w14:paraId="4039F542" w14:textId="77777777" w:rsidTr="0095442E">
        <w:trPr>
          <w:jc w:val="center"/>
        </w:trPr>
        <w:tc>
          <w:tcPr>
            <w:tcW w:w="0" w:type="auto"/>
            <w:shd w:val="clear" w:color="auto" w:fill="365F91" w:themeFill="accent1" w:themeFillShade="BF"/>
            <w:vAlign w:val="center"/>
          </w:tcPr>
          <w:p w14:paraId="70B1F72F" w14:textId="77777777" w:rsidR="00AE2E03" w:rsidRPr="004C594A" w:rsidRDefault="00AE2E03" w:rsidP="0095442E">
            <w:pPr>
              <w:jc w:val="center"/>
              <w:rPr>
                <w:rFonts w:cs="Arial"/>
                <w:b/>
                <w:color w:val="FFFFFF" w:themeColor="background1"/>
              </w:rPr>
            </w:pPr>
            <w:r w:rsidRPr="004C594A">
              <w:rPr>
                <w:rFonts w:cs="Arial"/>
                <w:b/>
                <w:color w:val="FFFFFF" w:themeColor="background1"/>
              </w:rPr>
              <w:t>Elemento</w:t>
            </w:r>
          </w:p>
        </w:tc>
        <w:tc>
          <w:tcPr>
            <w:tcW w:w="0" w:type="auto"/>
            <w:shd w:val="clear" w:color="auto" w:fill="365F91" w:themeFill="accent1" w:themeFillShade="BF"/>
            <w:vAlign w:val="center"/>
          </w:tcPr>
          <w:p w14:paraId="7664CBF8" w14:textId="77777777" w:rsidR="00AE2E03" w:rsidRPr="004C594A" w:rsidRDefault="00AE2E03" w:rsidP="0095442E">
            <w:pPr>
              <w:jc w:val="center"/>
              <w:rPr>
                <w:rFonts w:cs="Arial"/>
                <w:b/>
                <w:color w:val="FFFFFF" w:themeColor="background1"/>
              </w:rPr>
            </w:pPr>
            <w:r w:rsidRPr="004C594A">
              <w:rPr>
                <w:rFonts w:cs="Arial"/>
                <w:b/>
                <w:color w:val="FFFFFF" w:themeColor="background1"/>
              </w:rPr>
              <w:t>Requisito mínimo</w:t>
            </w:r>
          </w:p>
        </w:tc>
        <w:tc>
          <w:tcPr>
            <w:tcW w:w="0" w:type="auto"/>
            <w:shd w:val="clear" w:color="auto" w:fill="365F91" w:themeFill="accent1" w:themeFillShade="BF"/>
            <w:vAlign w:val="center"/>
          </w:tcPr>
          <w:p w14:paraId="13F1D9B7" w14:textId="77777777" w:rsidR="00AE2E03" w:rsidRPr="004C594A" w:rsidRDefault="00AE2E03" w:rsidP="0095442E">
            <w:pPr>
              <w:jc w:val="center"/>
              <w:rPr>
                <w:rFonts w:cs="Arial"/>
                <w:b/>
                <w:color w:val="FFFFFF" w:themeColor="background1"/>
              </w:rPr>
            </w:pPr>
            <w:r w:rsidRPr="004C594A">
              <w:rPr>
                <w:rFonts w:cs="Arial"/>
                <w:b/>
                <w:color w:val="FFFFFF" w:themeColor="background1"/>
              </w:rPr>
              <w:t>Requisito recomendado</w:t>
            </w:r>
          </w:p>
        </w:tc>
      </w:tr>
      <w:tr w:rsidR="00AE2E03" w:rsidRPr="001307EF" w14:paraId="0CD73B32" w14:textId="77777777" w:rsidTr="0095442E">
        <w:trPr>
          <w:jc w:val="center"/>
        </w:trPr>
        <w:tc>
          <w:tcPr>
            <w:tcW w:w="0" w:type="auto"/>
            <w:shd w:val="clear" w:color="auto" w:fill="DBE5F1" w:themeFill="accent1" w:themeFillTint="33"/>
            <w:vAlign w:val="center"/>
          </w:tcPr>
          <w:p w14:paraId="0A82AC29" w14:textId="77777777" w:rsidR="00AE2E03" w:rsidRPr="004C594A" w:rsidRDefault="00AE2E03" w:rsidP="0095442E">
            <w:pPr>
              <w:rPr>
                <w:rFonts w:cs="Arial"/>
                <w:sz w:val="20"/>
                <w:szCs w:val="20"/>
              </w:rPr>
            </w:pPr>
            <w:r w:rsidRPr="004C594A">
              <w:rPr>
                <w:rFonts w:cs="Arial"/>
                <w:color w:val="1F2937"/>
                <w:sz w:val="20"/>
                <w:szCs w:val="20"/>
              </w:rPr>
              <w:t>Procesador cliente</w:t>
            </w:r>
          </w:p>
        </w:tc>
        <w:tc>
          <w:tcPr>
            <w:tcW w:w="0" w:type="auto"/>
            <w:shd w:val="clear" w:color="auto" w:fill="FFFFFF" w:themeFill="background1"/>
            <w:vAlign w:val="center"/>
          </w:tcPr>
          <w:p w14:paraId="521369CD" w14:textId="77777777" w:rsidR="00AE2E03" w:rsidRPr="004C594A" w:rsidRDefault="00AE2E03" w:rsidP="0095442E">
            <w:pPr>
              <w:rPr>
                <w:rFonts w:cs="Arial"/>
                <w:sz w:val="20"/>
                <w:szCs w:val="20"/>
              </w:rPr>
            </w:pPr>
            <w:r w:rsidRPr="004C594A">
              <w:rPr>
                <w:rFonts w:cs="Arial"/>
                <w:sz w:val="20"/>
                <w:szCs w:val="20"/>
              </w:rPr>
              <w:t>Dual Core 1.8 GHz para navegación básica.</w:t>
            </w:r>
          </w:p>
        </w:tc>
        <w:tc>
          <w:tcPr>
            <w:tcW w:w="0" w:type="auto"/>
            <w:shd w:val="clear" w:color="auto" w:fill="FFFFFF" w:themeFill="background1"/>
            <w:vAlign w:val="center"/>
          </w:tcPr>
          <w:p w14:paraId="4DCEAD32" w14:textId="77777777" w:rsidR="00AE2E03" w:rsidRPr="004C594A" w:rsidRDefault="00AE2E03" w:rsidP="0095442E">
            <w:pPr>
              <w:rPr>
                <w:rFonts w:cs="Arial"/>
                <w:sz w:val="20"/>
                <w:szCs w:val="20"/>
              </w:rPr>
            </w:pPr>
            <w:r w:rsidRPr="004C594A">
              <w:rPr>
                <w:rFonts w:cs="Arial"/>
                <w:color w:val="1F2937"/>
                <w:sz w:val="20"/>
                <w:szCs w:val="20"/>
              </w:rPr>
              <w:t>Intel i3/Ryzen 3 o superior para uso fluido y pruebas.</w:t>
            </w:r>
          </w:p>
        </w:tc>
      </w:tr>
      <w:tr w:rsidR="00AE2E03" w:rsidRPr="001307EF" w14:paraId="6ECD21B2" w14:textId="77777777" w:rsidTr="0095442E">
        <w:trPr>
          <w:jc w:val="center"/>
        </w:trPr>
        <w:tc>
          <w:tcPr>
            <w:tcW w:w="0" w:type="auto"/>
            <w:shd w:val="clear" w:color="auto" w:fill="DBE5F1" w:themeFill="accent1" w:themeFillTint="33"/>
            <w:vAlign w:val="center"/>
          </w:tcPr>
          <w:p w14:paraId="3806B373" w14:textId="77777777" w:rsidR="00AE2E03" w:rsidRPr="004C594A" w:rsidRDefault="00AE2E03" w:rsidP="0095442E">
            <w:pPr>
              <w:rPr>
                <w:rFonts w:cs="Arial"/>
                <w:sz w:val="20"/>
                <w:szCs w:val="20"/>
              </w:rPr>
            </w:pPr>
            <w:r w:rsidRPr="004C594A">
              <w:rPr>
                <w:rFonts w:cs="Arial"/>
                <w:color w:val="1F2937"/>
                <w:sz w:val="20"/>
                <w:szCs w:val="20"/>
              </w:rPr>
              <w:t>Memoria RAM cliente</w:t>
            </w:r>
          </w:p>
        </w:tc>
        <w:tc>
          <w:tcPr>
            <w:tcW w:w="0" w:type="auto"/>
            <w:shd w:val="clear" w:color="auto" w:fill="FFFFFF" w:themeFill="background1"/>
            <w:vAlign w:val="center"/>
          </w:tcPr>
          <w:p w14:paraId="741F04C9" w14:textId="77777777" w:rsidR="00AE2E03" w:rsidRPr="004C594A" w:rsidRDefault="00AE2E03" w:rsidP="0095442E">
            <w:pPr>
              <w:rPr>
                <w:rFonts w:cs="Arial"/>
                <w:sz w:val="20"/>
                <w:szCs w:val="20"/>
              </w:rPr>
            </w:pPr>
            <w:r w:rsidRPr="004C594A">
              <w:rPr>
                <w:rFonts w:cs="Arial"/>
                <w:color w:val="1F2937"/>
                <w:sz w:val="20"/>
                <w:szCs w:val="20"/>
              </w:rPr>
              <w:t>4 GB.</w:t>
            </w:r>
          </w:p>
        </w:tc>
        <w:tc>
          <w:tcPr>
            <w:tcW w:w="0" w:type="auto"/>
            <w:shd w:val="clear" w:color="auto" w:fill="FFFFFF" w:themeFill="background1"/>
            <w:vAlign w:val="center"/>
          </w:tcPr>
          <w:p w14:paraId="65079432" w14:textId="77777777" w:rsidR="00AE2E03" w:rsidRPr="004C594A" w:rsidRDefault="00AE2E03" w:rsidP="0095442E">
            <w:pPr>
              <w:rPr>
                <w:rFonts w:cs="Arial"/>
                <w:sz w:val="20"/>
                <w:szCs w:val="20"/>
              </w:rPr>
            </w:pPr>
            <w:r w:rsidRPr="004C594A">
              <w:rPr>
                <w:rFonts w:cs="Arial"/>
                <w:color w:val="1F2937"/>
                <w:sz w:val="20"/>
                <w:szCs w:val="20"/>
              </w:rPr>
              <w:t>8 GB o superior.</w:t>
            </w:r>
          </w:p>
        </w:tc>
      </w:tr>
      <w:tr w:rsidR="00AE2E03" w:rsidRPr="001307EF" w14:paraId="08F95658" w14:textId="77777777" w:rsidTr="0095442E">
        <w:trPr>
          <w:jc w:val="center"/>
        </w:trPr>
        <w:tc>
          <w:tcPr>
            <w:tcW w:w="0" w:type="auto"/>
            <w:shd w:val="clear" w:color="auto" w:fill="DBE5F1" w:themeFill="accent1" w:themeFillTint="33"/>
            <w:vAlign w:val="center"/>
          </w:tcPr>
          <w:p w14:paraId="4E929A35" w14:textId="77777777" w:rsidR="00AE2E03" w:rsidRPr="004C594A" w:rsidRDefault="00AE2E03" w:rsidP="0095442E">
            <w:pPr>
              <w:rPr>
                <w:rFonts w:cs="Arial"/>
                <w:sz w:val="20"/>
                <w:szCs w:val="20"/>
              </w:rPr>
            </w:pPr>
            <w:r w:rsidRPr="004C594A">
              <w:rPr>
                <w:rFonts w:cs="Arial"/>
                <w:color w:val="1F2937"/>
                <w:sz w:val="20"/>
                <w:szCs w:val="20"/>
              </w:rPr>
              <w:t>Almacenamiento cliente</w:t>
            </w:r>
          </w:p>
        </w:tc>
        <w:tc>
          <w:tcPr>
            <w:tcW w:w="0" w:type="auto"/>
            <w:shd w:val="clear" w:color="auto" w:fill="FFFFFF" w:themeFill="background1"/>
            <w:vAlign w:val="center"/>
          </w:tcPr>
          <w:p w14:paraId="6932B67F" w14:textId="77777777" w:rsidR="00AE2E03" w:rsidRPr="004C594A" w:rsidRDefault="00AE2E03" w:rsidP="0095442E">
            <w:pPr>
              <w:rPr>
                <w:rFonts w:cs="Arial"/>
                <w:sz w:val="20"/>
                <w:szCs w:val="20"/>
              </w:rPr>
            </w:pPr>
            <w:r w:rsidRPr="004C594A">
              <w:rPr>
                <w:rFonts w:cs="Arial"/>
                <w:color w:val="1F2937"/>
                <w:sz w:val="20"/>
                <w:szCs w:val="20"/>
              </w:rPr>
              <w:t>100 MB libres para cache, documentos y descargas PDF.</w:t>
            </w:r>
          </w:p>
        </w:tc>
        <w:tc>
          <w:tcPr>
            <w:tcW w:w="0" w:type="auto"/>
            <w:shd w:val="clear" w:color="auto" w:fill="FFFFFF" w:themeFill="background1"/>
            <w:vAlign w:val="center"/>
          </w:tcPr>
          <w:p w14:paraId="59901EC5" w14:textId="77777777" w:rsidR="00AE2E03" w:rsidRPr="004C594A" w:rsidRDefault="00AE2E03" w:rsidP="0095442E">
            <w:pPr>
              <w:rPr>
                <w:rFonts w:cs="Arial"/>
                <w:sz w:val="20"/>
                <w:szCs w:val="20"/>
              </w:rPr>
            </w:pPr>
            <w:r w:rsidRPr="004C594A">
              <w:rPr>
                <w:rFonts w:cs="Arial"/>
                <w:sz w:val="20"/>
                <w:szCs w:val="20"/>
              </w:rPr>
              <w:t>500 MB o más para evidencias, capturas y documentación.</w:t>
            </w:r>
          </w:p>
        </w:tc>
      </w:tr>
      <w:tr w:rsidR="00AE2E03" w:rsidRPr="001307EF" w14:paraId="39C0F1FF" w14:textId="77777777" w:rsidTr="0095442E">
        <w:trPr>
          <w:jc w:val="center"/>
        </w:trPr>
        <w:tc>
          <w:tcPr>
            <w:tcW w:w="0" w:type="auto"/>
            <w:shd w:val="clear" w:color="auto" w:fill="DBE5F1" w:themeFill="accent1" w:themeFillTint="33"/>
            <w:vAlign w:val="center"/>
          </w:tcPr>
          <w:p w14:paraId="60721B39" w14:textId="77777777" w:rsidR="00AE2E03" w:rsidRPr="004C594A" w:rsidRDefault="00AE2E03" w:rsidP="0095442E">
            <w:pPr>
              <w:rPr>
                <w:rFonts w:cs="Arial"/>
                <w:sz w:val="20"/>
                <w:szCs w:val="20"/>
              </w:rPr>
            </w:pPr>
            <w:r w:rsidRPr="004C594A">
              <w:rPr>
                <w:rFonts w:cs="Arial"/>
                <w:color w:val="1F2937"/>
                <w:sz w:val="20"/>
                <w:szCs w:val="20"/>
              </w:rPr>
              <w:t>Equipo de desarrollo</w:t>
            </w:r>
          </w:p>
        </w:tc>
        <w:tc>
          <w:tcPr>
            <w:tcW w:w="0" w:type="auto"/>
            <w:shd w:val="clear" w:color="auto" w:fill="FFFFFF" w:themeFill="background1"/>
            <w:vAlign w:val="center"/>
          </w:tcPr>
          <w:p w14:paraId="148B4ED3" w14:textId="77777777" w:rsidR="00AE2E03" w:rsidRPr="004C594A" w:rsidRDefault="00AE2E03" w:rsidP="0095442E">
            <w:pPr>
              <w:rPr>
                <w:rFonts w:cs="Arial"/>
                <w:sz w:val="20"/>
                <w:szCs w:val="20"/>
              </w:rPr>
            </w:pPr>
            <w:r w:rsidRPr="004C594A">
              <w:rPr>
                <w:rFonts w:cs="Arial"/>
                <w:color w:val="1F2937"/>
                <w:sz w:val="20"/>
                <w:szCs w:val="20"/>
              </w:rPr>
              <w:t>Windows, macOS o Linux con Python 3 y navegador moderno.</w:t>
            </w:r>
          </w:p>
        </w:tc>
        <w:tc>
          <w:tcPr>
            <w:tcW w:w="0" w:type="auto"/>
            <w:shd w:val="clear" w:color="auto" w:fill="FFFFFF" w:themeFill="background1"/>
            <w:vAlign w:val="center"/>
          </w:tcPr>
          <w:p w14:paraId="3F5BA475" w14:textId="77777777" w:rsidR="00AE2E03" w:rsidRPr="004C594A" w:rsidRDefault="00AE2E03" w:rsidP="0095442E">
            <w:pPr>
              <w:rPr>
                <w:rFonts w:cs="Arial"/>
                <w:sz w:val="20"/>
                <w:szCs w:val="20"/>
              </w:rPr>
            </w:pPr>
            <w:r w:rsidRPr="004C594A">
              <w:rPr>
                <w:rFonts w:cs="Arial"/>
                <w:sz w:val="20"/>
                <w:szCs w:val="20"/>
              </w:rPr>
              <w:t>Equipo con 8 GB RAM, editor de código y conexión estable.</w:t>
            </w:r>
          </w:p>
        </w:tc>
      </w:tr>
      <w:tr w:rsidR="00AE2E03" w:rsidRPr="001307EF" w14:paraId="208A0924" w14:textId="77777777" w:rsidTr="0095442E">
        <w:trPr>
          <w:jc w:val="center"/>
        </w:trPr>
        <w:tc>
          <w:tcPr>
            <w:tcW w:w="0" w:type="auto"/>
            <w:shd w:val="clear" w:color="auto" w:fill="DBE5F1" w:themeFill="accent1" w:themeFillTint="33"/>
            <w:vAlign w:val="center"/>
          </w:tcPr>
          <w:p w14:paraId="3A10A724" w14:textId="77777777" w:rsidR="00AE2E03" w:rsidRPr="004C594A" w:rsidRDefault="00AE2E03" w:rsidP="0095442E">
            <w:pPr>
              <w:rPr>
                <w:rFonts w:cs="Arial"/>
                <w:sz w:val="20"/>
                <w:szCs w:val="20"/>
              </w:rPr>
            </w:pPr>
            <w:r w:rsidRPr="004C594A">
              <w:rPr>
                <w:rFonts w:cs="Arial"/>
                <w:color w:val="1F2937"/>
                <w:sz w:val="20"/>
                <w:szCs w:val="20"/>
              </w:rPr>
              <w:t>Servidor / hosting</w:t>
            </w:r>
          </w:p>
        </w:tc>
        <w:tc>
          <w:tcPr>
            <w:tcW w:w="0" w:type="auto"/>
            <w:shd w:val="clear" w:color="auto" w:fill="FFFFFF" w:themeFill="background1"/>
            <w:vAlign w:val="center"/>
          </w:tcPr>
          <w:p w14:paraId="2BE8F250" w14:textId="77777777" w:rsidR="00AE2E03" w:rsidRPr="004C594A" w:rsidRDefault="00AE2E03" w:rsidP="0095442E">
            <w:pPr>
              <w:rPr>
                <w:rFonts w:cs="Arial"/>
                <w:sz w:val="20"/>
                <w:szCs w:val="20"/>
              </w:rPr>
            </w:pPr>
            <w:r w:rsidRPr="004C594A">
              <w:rPr>
                <w:rFonts w:cs="Arial"/>
                <w:sz w:val="20"/>
                <w:szCs w:val="20"/>
              </w:rPr>
              <w:t>No requiere servidor propio de negocio; puede publicarse como sitio estático.</w:t>
            </w:r>
          </w:p>
        </w:tc>
        <w:tc>
          <w:tcPr>
            <w:tcW w:w="0" w:type="auto"/>
            <w:shd w:val="clear" w:color="auto" w:fill="FFFFFF" w:themeFill="background1"/>
            <w:vAlign w:val="center"/>
          </w:tcPr>
          <w:p w14:paraId="22A49F90" w14:textId="77777777" w:rsidR="00AE2E03" w:rsidRPr="004C594A" w:rsidRDefault="00AE2E03" w:rsidP="0095442E">
            <w:pPr>
              <w:rPr>
                <w:rFonts w:cs="Arial"/>
                <w:sz w:val="20"/>
                <w:szCs w:val="20"/>
              </w:rPr>
            </w:pPr>
            <w:r w:rsidRPr="004C594A">
              <w:rPr>
                <w:rFonts w:cs="Arial"/>
                <w:color w:val="1F2937"/>
                <w:sz w:val="20"/>
                <w:szCs w:val="20"/>
              </w:rPr>
              <w:t>Hosting HTTPS o Firebase Hosting con Firebase Authentication y Firestore configurados.</w:t>
            </w:r>
          </w:p>
        </w:tc>
      </w:tr>
      <w:tr w:rsidR="00AE2E03" w:rsidRPr="001307EF" w14:paraId="57CBE17E" w14:textId="77777777" w:rsidTr="0095442E">
        <w:trPr>
          <w:jc w:val="center"/>
        </w:trPr>
        <w:tc>
          <w:tcPr>
            <w:tcW w:w="0" w:type="auto"/>
            <w:shd w:val="clear" w:color="auto" w:fill="DBE5F1" w:themeFill="accent1" w:themeFillTint="33"/>
            <w:vAlign w:val="center"/>
          </w:tcPr>
          <w:p w14:paraId="6A8D7BE6" w14:textId="77777777" w:rsidR="00AE2E03" w:rsidRPr="004C594A" w:rsidRDefault="00AE2E03" w:rsidP="0095442E">
            <w:pPr>
              <w:rPr>
                <w:rFonts w:cs="Arial"/>
                <w:sz w:val="20"/>
                <w:szCs w:val="20"/>
              </w:rPr>
            </w:pPr>
            <w:r w:rsidRPr="004C594A">
              <w:rPr>
                <w:rFonts w:cs="Arial"/>
                <w:color w:val="1F2937"/>
                <w:sz w:val="20"/>
                <w:szCs w:val="20"/>
              </w:rPr>
              <w:t>Conectividad</w:t>
            </w:r>
          </w:p>
        </w:tc>
        <w:tc>
          <w:tcPr>
            <w:tcW w:w="0" w:type="auto"/>
            <w:shd w:val="clear" w:color="auto" w:fill="FFFFFF" w:themeFill="background1"/>
            <w:vAlign w:val="center"/>
          </w:tcPr>
          <w:p w14:paraId="50D70DE1" w14:textId="77777777" w:rsidR="00AE2E03" w:rsidRPr="004C594A" w:rsidRDefault="00AE2E03" w:rsidP="0095442E">
            <w:pPr>
              <w:rPr>
                <w:rFonts w:cs="Arial"/>
                <w:sz w:val="20"/>
                <w:szCs w:val="20"/>
              </w:rPr>
            </w:pPr>
            <w:r w:rsidRPr="004C594A">
              <w:rPr>
                <w:rFonts w:cs="Arial"/>
                <w:color w:val="1F2937"/>
                <w:sz w:val="20"/>
                <w:szCs w:val="20"/>
              </w:rPr>
              <w:t>Internet estable para Firebase.</w:t>
            </w:r>
          </w:p>
        </w:tc>
        <w:tc>
          <w:tcPr>
            <w:tcW w:w="0" w:type="auto"/>
            <w:shd w:val="clear" w:color="auto" w:fill="FFFFFF" w:themeFill="background1"/>
            <w:vAlign w:val="center"/>
          </w:tcPr>
          <w:p w14:paraId="653C5D15" w14:textId="77777777" w:rsidR="00AE2E03" w:rsidRPr="004C594A" w:rsidRDefault="00AE2E03" w:rsidP="0095442E">
            <w:pPr>
              <w:rPr>
                <w:rFonts w:cs="Arial"/>
                <w:sz w:val="20"/>
                <w:szCs w:val="20"/>
              </w:rPr>
            </w:pPr>
            <w:r w:rsidRPr="004C594A">
              <w:rPr>
                <w:rFonts w:cs="Arial"/>
                <w:sz w:val="20"/>
                <w:szCs w:val="20"/>
              </w:rPr>
              <w:t>Conexión institucional estable para pruebas y sustentación.</w:t>
            </w:r>
          </w:p>
        </w:tc>
      </w:tr>
    </w:tbl>
    <w:p w14:paraId="08013D44" w14:textId="0774E847" w:rsidR="004C594A" w:rsidRDefault="004C594A" w:rsidP="00AE2E03"/>
    <w:p w14:paraId="2AFF9694" w14:textId="77777777" w:rsidR="004C594A" w:rsidRDefault="004C594A">
      <w:pPr>
        <w:spacing w:after="200" w:line="276" w:lineRule="auto"/>
      </w:pPr>
      <w:r>
        <w:br w:type="page"/>
      </w:r>
    </w:p>
    <w:p w14:paraId="0D62BB09" w14:textId="2EBD9BD8" w:rsidR="00042E43" w:rsidRPr="007B2758" w:rsidRDefault="003E4EDA" w:rsidP="007B2758">
      <w:pPr>
        <w:pStyle w:val="Ttulo2"/>
        <w:rPr>
          <w:rFonts w:ascii="Arial" w:hAnsi="Arial" w:cs="Arial"/>
          <w:szCs w:val="24"/>
        </w:rPr>
      </w:pPr>
      <w:bookmarkStart w:id="16" w:name="_Toc230191304"/>
      <w:bookmarkStart w:id="17" w:name="_Hlk230085361"/>
      <w:r w:rsidRPr="001307EF">
        <w:rPr>
          <w:rFonts w:ascii="Arial" w:hAnsi="Arial" w:cs="Arial"/>
          <w:color w:val="1F2937"/>
          <w:szCs w:val="24"/>
        </w:rPr>
        <w:lastRenderedPageBreak/>
        <w:t xml:space="preserve">Anexo </w:t>
      </w:r>
      <w:r w:rsidR="00AE2E03">
        <w:rPr>
          <w:rFonts w:ascii="Arial" w:hAnsi="Arial" w:cs="Arial"/>
          <w:color w:val="1F2937"/>
          <w:szCs w:val="24"/>
        </w:rPr>
        <w:t>F</w:t>
      </w:r>
      <w:r w:rsidRPr="001307EF">
        <w:rPr>
          <w:rFonts w:ascii="Arial" w:hAnsi="Arial" w:cs="Arial"/>
          <w:color w:val="1F2937"/>
          <w:szCs w:val="24"/>
        </w:rPr>
        <w:t>. Cronograma de Gantt</w:t>
      </w:r>
      <w:bookmarkEnd w:id="16"/>
    </w:p>
    <w:tbl>
      <w:tblPr>
        <w:tblW w:w="9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632"/>
        <w:gridCol w:w="1722"/>
        <w:gridCol w:w="1225"/>
        <w:gridCol w:w="1225"/>
        <w:gridCol w:w="1192"/>
        <w:gridCol w:w="1181"/>
      </w:tblGrid>
      <w:tr w:rsidR="001B171D" w:rsidRPr="001307EF" w14:paraId="6AC9E191" w14:textId="77777777" w:rsidTr="004C594A">
        <w:trPr>
          <w:jc w:val="center"/>
        </w:trPr>
        <w:tc>
          <w:tcPr>
            <w:tcW w:w="657" w:type="dxa"/>
            <w:shd w:val="clear" w:color="auto" w:fill="365F91" w:themeFill="accent1" w:themeFillShade="BF"/>
            <w:tcMar>
              <w:top w:w="80" w:type="dxa"/>
              <w:left w:w="120" w:type="dxa"/>
              <w:bottom w:w="80" w:type="dxa"/>
              <w:right w:w="120" w:type="dxa"/>
            </w:tcMar>
            <w:vAlign w:val="center"/>
          </w:tcPr>
          <w:bookmarkEnd w:id="17"/>
          <w:p w14:paraId="778C3961" w14:textId="77777777" w:rsidR="001307EF" w:rsidRPr="004C594A" w:rsidRDefault="001307EF" w:rsidP="00D85831">
            <w:pPr>
              <w:spacing w:before="40" w:after="40"/>
              <w:jc w:val="center"/>
              <w:rPr>
                <w:sz w:val="20"/>
                <w:szCs w:val="20"/>
              </w:rPr>
            </w:pPr>
            <w:r w:rsidRPr="004C594A">
              <w:rPr>
                <w:b/>
                <w:bCs/>
                <w:color w:val="FFFFFF"/>
                <w:sz w:val="20"/>
                <w:szCs w:val="20"/>
              </w:rPr>
              <w:t>Fase</w:t>
            </w:r>
          </w:p>
        </w:tc>
        <w:tc>
          <w:tcPr>
            <w:tcW w:w="1691" w:type="dxa"/>
            <w:shd w:val="clear" w:color="auto" w:fill="365F91" w:themeFill="accent1" w:themeFillShade="BF"/>
            <w:tcMar>
              <w:top w:w="80" w:type="dxa"/>
              <w:left w:w="120" w:type="dxa"/>
              <w:bottom w:w="80" w:type="dxa"/>
              <w:right w:w="120" w:type="dxa"/>
            </w:tcMar>
            <w:vAlign w:val="center"/>
          </w:tcPr>
          <w:p w14:paraId="598244BC" w14:textId="77777777" w:rsidR="001307EF" w:rsidRPr="004C594A" w:rsidRDefault="001307EF" w:rsidP="00D85831">
            <w:pPr>
              <w:spacing w:before="40" w:after="40"/>
              <w:jc w:val="center"/>
              <w:rPr>
                <w:sz w:val="20"/>
                <w:szCs w:val="20"/>
              </w:rPr>
            </w:pPr>
            <w:r w:rsidRPr="004C594A">
              <w:rPr>
                <w:b/>
                <w:bCs/>
                <w:color w:val="FFFFFF"/>
                <w:sz w:val="20"/>
                <w:szCs w:val="20"/>
              </w:rPr>
              <w:t>Actividad</w:t>
            </w:r>
          </w:p>
        </w:tc>
        <w:tc>
          <w:tcPr>
            <w:tcW w:w="1786" w:type="dxa"/>
            <w:shd w:val="clear" w:color="auto" w:fill="365F91" w:themeFill="accent1" w:themeFillShade="BF"/>
            <w:tcMar>
              <w:top w:w="80" w:type="dxa"/>
              <w:left w:w="120" w:type="dxa"/>
              <w:bottom w:w="80" w:type="dxa"/>
              <w:right w:w="120" w:type="dxa"/>
            </w:tcMar>
            <w:vAlign w:val="center"/>
          </w:tcPr>
          <w:p w14:paraId="7593BBEE" w14:textId="77777777" w:rsidR="001307EF" w:rsidRPr="004C594A" w:rsidRDefault="001307EF" w:rsidP="00D85831">
            <w:pPr>
              <w:spacing w:before="40" w:after="40"/>
              <w:jc w:val="center"/>
              <w:rPr>
                <w:sz w:val="20"/>
                <w:szCs w:val="20"/>
              </w:rPr>
            </w:pPr>
            <w:r w:rsidRPr="004C594A">
              <w:rPr>
                <w:b/>
                <w:bCs/>
                <w:color w:val="FFFFFF"/>
                <w:sz w:val="20"/>
                <w:szCs w:val="20"/>
              </w:rPr>
              <w:t>Descripción</w:t>
            </w:r>
          </w:p>
        </w:tc>
        <w:tc>
          <w:tcPr>
            <w:tcW w:w="1241" w:type="dxa"/>
            <w:shd w:val="clear" w:color="auto" w:fill="365F91" w:themeFill="accent1" w:themeFillShade="BF"/>
            <w:tcMar>
              <w:top w:w="80" w:type="dxa"/>
              <w:left w:w="120" w:type="dxa"/>
              <w:bottom w:w="80" w:type="dxa"/>
              <w:right w:w="120" w:type="dxa"/>
            </w:tcMar>
            <w:vAlign w:val="center"/>
          </w:tcPr>
          <w:p w14:paraId="3F9D9F49" w14:textId="77777777" w:rsidR="001307EF" w:rsidRPr="004C594A" w:rsidRDefault="001307EF" w:rsidP="00D85831">
            <w:pPr>
              <w:spacing w:before="40" w:after="40"/>
              <w:jc w:val="center"/>
              <w:rPr>
                <w:sz w:val="20"/>
                <w:szCs w:val="20"/>
              </w:rPr>
            </w:pPr>
            <w:r w:rsidRPr="004C594A">
              <w:rPr>
                <w:b/>
                <w:bCs/>
                <w:color w:val="FFFFFF"/>
                <w:sz w:val="20"/>
                <w:szCs w:val="20"/>
              </w:rPr>
              <w:t>Inicio</w:t>
            </w:r>
          </w:p>
        </w:tc>
        <w:tc>
          <w:tcPr>
            <w:tcW w:w="1241" w:type="dxa"/>
            <w:shd w:val="clear" w:color="auto" w:fill="365F91" w:themeFill="accent1" w:themeFillShade="BF"/>
            <w:tcMar>
              <w:top w:w="80" w:type="dxa"/>
              <w:left w:w="120" w:type="dxa"/>
              <w:bottom w:w="80" w:type="dxa"/>
              <w:right w:w="120" w:type="dxa"/>
            </w:tcMar>
            <w:vAlign w:val="center"/>
          </w:tcPr>
          <w:p w14:paraId="1CF476E2" w14:textId="77777777" w:rsidR="001307EF" w:rsidRPr="004C594A" w:rsidRDefault="001307EF" w:rsidP="00D85831">
            <w:pPr>
              <w:spacing w:before="40" w:after="40"/>
              <w:jc w:val="center"/>
              <w:rPr>
                <w:sz w:val="20"/>
                <w:szCs w:val="20"/>
              </w:rPr>
            </w:pPr>
            <w:r w:rsidRPr="004C594A">
              <w:rPr>
                <w:b/>
                <w:bCs/>
                <w:color w:val="FFFFFF"/>
                <w:sz w:val="20"/>
                <w:szCs w:val="20"/>
              </w:rPr>
              <w:t>Fin</w:t>
            </w:r>
          </w:p>
        </w:tc>
        <w:tc>
          <w:tcPr>
            <w:tcW w:w="1206" w:type="dxa"/>
            <w:shd w:val="clear" w:color="auto" w:fill="365F91" w:themeFill="accent1" w:themeFillShade="BF"/>
            <w:tcMar>
              <w:top w:w="80" w:type="dxa"/>
              <w:left w:w="120" w:type="dxa"/>
              <w:bottom w:w="80" w:type="dxa"/>
              <w:right w:w="120" w:type="dxa"/>
            </w:tcMar>
            <w:vAlign w:val="center"/>
          </w:tcPr>
          <w:p w14:paraId="69817AE4" w14:textId="77777777" w:rsidR="001307EF" w:rsidRPr="004C594A" w:rsidRDefault="001307EF" w:rsidP="00D85831">
            <w:pPr>
              <w:spacing w:before="40" w:after="40"/>
              <w:jc w:val="center"/>
              <w:rPr>
                <w:sz w:val="20"/>
                <w:szCs w:val="20"/>
              </w:rPr>
            </w:pPr>
            <w:r w:rsidRPr="004C594A">
              <w:rPr>
                <w:b/>
                <w:bCs/>
                <w:color w:val="FFFFFF"/>
                <w:sz w:val="20"/>
                <w:szCs w:val="20"/>
              </w:rPr>
              <w:t>Prioridad</w:t>
            </w:r>
          </w:p>
        </w:tc>
        <w:tc>
          <w:tcPr>
            <w:tcW w:w="1196" w:type="dxa"/>
            <w:shd w:val="clear" w:color="auto" w:fill="365F91" w:themeFill="accent1" w:themeFillShade="BF"/>
            <w:tcMar>
              <w:top w:w="80" w:type="dxa"/>
              <w:left w:w="120" w:type="dxa"/>
              <w:bottom w:w="80" w:type="dxa"/>
              <w:right w:w="120" w:type="dxa"/>
            </w:tcMar>
            <w:vAlign w:val="center"/>
          </w:tcPr>
          <w:p w14:paraId="27545EE9" w14:textId="77777777" w:rsidR="001307EF" w:rsidRPr="004C594A" w:rsidRDefault="001307EF" w:rsidP="00D85831">
            <w:pPr>
              <w:spacing w:before="40" w:after="40"/>
              <w:jc w:val="center"/>
              <w:rPr>
                <w:sz w:val="20"/>
                <w:szCs w:val="20"/>
              </w:rPr>
            </w:pPr>
            <w:r w:rsidRPr="004C594A">
              <w:rPr>
                <w:b/>
                <w:bCs/>
                <w:color w:val="FFFFFF"/>
                <w:sz w:val="20"/>
                <w:szCs w:val="20"/>
              </w:rPr>
              <w:t>Estado</w:t>
            </w:r>
          </w:p>
        </w:tc>
      </w:tr>
      <w:tr w:rsidR="001B171D" w:rsidRPr="001307EF" w14:paraId="69F98EA2" w14:textId="77777777" w:rsidTr="004C594A">
        <w:trPr>
          <w:trHeight w:val="505"/>
          <w:jc w:val="center"/>
        </w:trPr>
        <w:tc>
          <w:tcPr>
            <w:tcW w:w="657" w:type="dxa"/>
            <w:shd w:val="clear" w:color="auto" w:fill="8DB3E2" w:themeFill="text2" w:themeFillTint="66"/>
            <w:tcMar>
              <w:top w:w="80" w:type="dxa"/>
              <w:left w:w="120" w:type="dxa"/>
              <w:bottom w:w="80" w:type="dxa"/>
              <w:right w:w="120" w:type="dxa"/>
            </w:tcMar>
            <w:vAlign w:val="center"/>
          </w:tcPr>
          <w:p w14:paraId="5DDF581B" w14:textId="77777777" w:rsidR="001307EF" w:rsidRPr="004C594A" w:rsidRDefault="001307EF" w:rsidP="0095442E">
            <w:pPr>
              <w:spacing w:before="40" w:after="40"/>
              <w:rPr>
                <w:sz w:val="18"/>
                <w:szCs w:val="18"/>
              </w:rPr>
            </w:pPr>
            <w:r w:rsidRPr="004C594A">
              <w:rPr>
                <w:b/>
                <w:bCs/>
                <w:color w:val="1F2937"/>
                <w:sz w:val="18"/>
                <w:szCs w:val="18"/>
              </w:rPr>
              <w:t>F1</w:t>
            </w:r>
          </w:p>
        </w:tc>
        <w:tc>
          <w:tcPr>
            <w:tcW w:w="3477" w:type="dxa"/>
            <w:gridSpan w:val="2"/>
            <w:shd w:val="clear" w:color="auto" w:fill="8DB3E2" w:themeFill="text2" w:themeFillTint="66"/>
            <w:tcMar>
              <w:top w:w="80" w:type="dxa"/>
              <w:left w:w="120" w:type="dxa"/>
              <w:bottom w:w="80" w:type="dxa"/>
              <w:right w:w="120" w:type="dxa"/>
            </w:tcMar>
            <w:vAlign w:val="center"/>
          </w:tcPr>
          <w:p w14:paraId="5C43FB51" w14:textId="77777777" w:rsidR="001307EF" w:rsidRPr="004C594A" w:rsidRDefault="001307EF" w:rsidP="0095442E">
            <w:pPr>
              <w:spacing w:before="40" w:after="40"/>
              <w:rPr>
                <w:sz w:val="18"/>
                <w:szCs w:val="18"/>
              </w:rPr>
            </w:pPr>
            <w:r w:rsidRPr="004C594A">
              <w:rPr>
                <w:b/>
                <w:bCs/>
                <w:color w:val="1F2937"/>
                <w:sz w:val="18"/>
                <w:szCs w:val="18"/>
              </w:rPr>
              <w:t>Recolección y Análisis de Requisitos</w:t>
            </w:r>
          </w:p>
        </w:tc>
        <w:tc>
          <w:tcPr>
            <w:tcW w:w="1241" w:type="dxa"/>
            <w:shd w:val="clear" w:color="auto" w:fill="8DB3E2" w:themeFill="text2" w:themeFillTint="66"/>
            <w:tcMar>
              <w:top w:w="80" w:type="dxa"/>
              <w:left w:w="120" w:type="dxa"/>
              <w:bottom w:w="80" w:type="dxa"/>
              <w:right w:w="120" w:type="dxa"/>
            </w:tcMar>
            <w:vAlign w:val="center"/>
          </w:tcPr>
          <w:p w14:paraId="370D47C4" w14:textId="77777777" w:rsidR="001307EF" w:rsidRPr="004C594A" w:rsidRDefault="001307EF" w:rsidP="0095442E">
            <w:pPr>
              <w:spacing w:before="40" w:after="40"/>
              <w:rPr>
                <w:sz w:val="18"/>
                <w:szCs w:val="18"/>
              </w:rPr>
            </w:pPr>
            <w:r w:rsidRPr="004C594A">
              <w:rPr>
                <w:color w:val="1F2937"/>
                <w:sz w:val="18"/>
                <w:szCs w:val="18"/>
              </w:rPr>
              <w:t>02/02/2026</w:t>
            </w:r>
          </w:p>
        </w:tc>
        <w:tc>
          <w:tcPr>
            <w:tcW w:w="1241" w:type="dxa"/>
            <w:shd w:val="clear" w:color="auto" w:fill="8DB3E2" w:themeFill="text2" w:themeFillTint="66"/>
            <w:tcMar>
              <w:top w:w="80" w:type="dxa"/>
              <w:left w:w="120" w:type="dxa"/>
              <w:bottom w:w="80" w:type="dxa"/>
              <w:right w:w="120" w:type="dxa"/>
            </w:tcMar>
            <w:vAlign w:val="center"/>
          </w:tcPr>
          <w:p w14:paraId="1386EEEA" w14:textId="77777777" w:rsidR="001307EF" w:rsidRPr="004C594A" w:rsidRDefault="001307EF" w:rsidP="0095442E">
            <w:pPr>
              <w:spacing w:before="40" w:after="40"/>
              <w:rPr>
                <w:sz w:val="18"/>
                <w:szCs w:val="18"/>
              </w:rPr>
            </w:pPr>
            <w:r w:rsidRPr="004C594A">
              <w:rPr>
                <w:color w:val="1F2937"/>
                <w:sz w:val="18"/>
                <w:szCs w:val="18"/>
              </w:rPr>
              <w:t>27/02/2026</w:t>
            </w:r>
          </w:p>
        </w:tc>
        <w:tc>
          <w:tcPr>
            <w:tcW w:w="1206" w:type="dxa"/>
            <w:shd w:val="clear" w:color="auto" w:fill="8DB3E2" w:themeFill="text2" w:themeFillTint="66"/>
            <w:tcMar>
              <w:top w:w="80" w:type="dxa"/>
              <w:left w:w="120" w:type="dxa"/>
              <w:bottom w:w="80" w:type="dxa"/>
              <w:right w:w="120" w:type="dxa"/>
            </w:tcMar>
            <w:vAlign w:val="center"/>
          </w:tcPr>
          <w:p w14:paraId="3A885023" w14:textId="77777777" w:rsidR="001307EF" w:rsidRPr="004C594A" w:rsidRDefault="001307EF" w:rsidP="0095442E">
            <w:pPr>
              <w:spacing w:before="40" w:after="40"/>
              <w:rPr>
                <w:sz w:val="18"/>
                <w:szCs w:val="18"/>
              </w:rPr>
            </w:pPr>
          </w:p>
        </w:tc>
        <w:tc>
          <w:tcPr>
            <w:tcW w:w="1196" w:type="dxa"/>
            <w:shd w:val="clear" w:color="auto" w:fill="8DB3E2" w:themeFill="text2" w:themeFillTint="66"/>
            <w:tcMar>
              <w:top w:w="80" w:type="dxa"/>
              <w:left w:w="120" w:type="dxa"/>
              <w:bottom w:w="80" w:type="dxa"/>
              <w:right w:w="120" w:type="dxa"/>
            </w:tcMar>
            <w:vAlign w:val="center"/>
          </w:tcPr>
          <w:p w14:paraId="1A773359" w14:textId="77777777" w:rsidR="001307EF" w:rsidRPr="004C594A" w:rsidRDefault="001307EF" w:rsidP="0095442E">
            <w:pPr>
              <w:spacing w:before="40" w:after="40"/>
              <w:rPr>
                <w:sz w:val="18"/>
                <w:szCs w:val="18"/>
              </w:rPr>
            </w:pPr>
          </w:p>
        </w:tc>
      </w:tr>
      <w:tr w:rsidR="001B171D" w:rsidRPr="001307EF" w14:paraId="4C9E7678" w14:textId="77777777" w:rsidTr="004C594A">
        <w:trPr>
          <w:trHeight w:val="1417"/>
          <w:jc w:val="center"/>
        </w:trPr>
        <w:tc>
          <w:tcPr>
            <w:tcW w:w="657" w:type="dxa"/>
            <w:shd w:val="clear" w:color="auto" w:fill="DBE5F1" w:themeFill="accent1" w:themeFillTint="33"/>
            <w:tcMar>
              <w:top w:w="80" w:type="dxa"/>
              <w:left w:w="120" w:type="dxa"/>
              <w:bottom w:w="80" w:type="dxa"/>
              <w:right w:w="120" w:type="dxa"/>
            </w:tcMar>
            <w:vAlign w:val="center"/>
          </w:tcPr>
          <w:p w14:paraId="25E1CAA0" w14:textId="77777777" w:rsidR="001307EF" w:rsidRPr="004C594A" w:rsidRDefault="001307EF" w:rsidP="0095442E">
            <w:pPr>
              <w:spacing w:before="40" w:after="40"/>
              <w:rPr>
                <w:sz w:val="18"/>
                <w:szCs w:val="18"/>
              </w:rPr>
            </w:pPr>
            <w:r w:rsidRPr="004C594A">
              <w:rPr>
                <w:color w:val="1F2937"/>
                <w:sz w:val="18"/>
                <w:szCs w:val="18"/>
              </w:rPr>
              <w:t>1.1</w:t>
            </w:r>
          </w:p>
        </w:tc>
        <w:tc>
          <w:tcPr>
            <w:tcW w:w="1691" w:type="dxa"/>
            <w:shd w:val="clear" w:color="auto" w:fill="F7FAFC"/>
            <w:tcMar>
              <w:top w:w="80" w:type="dxa"/>
              <w:left w:w="120" w:type="dxa"/>
              <w:bottom w:w="80" w:type="dxa"/>
              <w:right w:w="120" w:type="dxa"/>
            </w:tcMar>
            <w:vAlign w:val="center"/>
          </w:tcPr>
          <w:p w14:paraId="62271392" w14:textId="77777777" w:rsidR="001307EF" w:rsidRPr="004C594A" w:rsidRDefault="001307EF" w:rsidP="0095442E">
            <w:pPr>
              <w:spacing w:before="40" w:after="40"/>
              <w:rPr>
                <w:sz w:val="18"/>
                <w:szCs w:val="18"/>
              </w:rPr>
            </w:pPr>
            <w:r w:rsidRPr="004C594A">
              <w:rPr>
                <w:color w:val="1F2937"/>
                <w:sz w:val="18"/>
                <w:szCs w:val="18"/>
              </w:rPr>
              <w:t>Identificación del problema</w:t>
            </w:r>
          </w:p>
        </w:tc>
        <w:tc>
          <w:tcPr>
            <w:tcW w:w="1786" w:type="dxa"/>
            <w:shd w:val="clear" w:color="auto" w:fill="F7FAFC"/>
            <w:tcMar>
              <w:top w:w="80" w:type="dxa"/>
              <w:left w:w="120" w:type="dxa"/>
              <w:bottom w:w="80" w:type="dxa"/>
              <w:right w:w="120" w:type="dxa"/>
            </w:tcMar>
            <w:vAlign w:val="center"/>
          </w:tcPr>
          <w:p w14:paraId="1026B1C4" w14:textId="4043E60C" w:rsidR="001307EF" w:rsidRPr="004C594A" w:rsidRDefault="00B641AD" w:rsidP="0095442E">
            <w:pPr>
              <w:spacing w:before="40" w:after="40"/>
              <w:rPr>
                <w:iCs/>
                <w:sz w:val="18"/>
                <w:szCs w:val="18"/>
              </w:rPr>
            </w:pPr>
            <w:r w:rsidRPr="004C594A">
              <w:rPr>
                <w:iCs/>
                <w:color w:val="1F2937"/>
                <w:sz w:val="18"/>
                <w:szCs w:val="18"/>
              </w:rPr>
              <w:t>Análisis de necesidades académicas y centralización de cursos.</w:t>
            </w:r>
          </w:p>
        </w:tc>
        <w:tc>
          <w:tcPr>
            <w:tcW w:w="1241" w:type="dxa"/>
            <w:shd w:val="clear" w:color="auto" w:fill="F7FAFC"/>
            <w:tcMar>
              <w:top w:w="80" w:type="dxa"/>
              <w:left w:w="120" w:type="dxa"/>
              <w:bottom w:w="80" w:type="dxa"/>
              <w:right w:w="120" w:type="dxa"/>
            </w:tcMar>
            <w:vAlign w:val="center"/>
          </w:tcPr>
          <w:p w14:paraId="377E6AFE" w14:textId="77777777" w:rsidR="001307EF" w:rsidRPr="004C594A" w:rsidRDefault="001307EF" w:rsidP="001B171D">
            <w:pPr>
              <w:spacing w:before="40" w:after="40"/>
              <w:jc w:val="center"/>
              <w:rPr>
                <w:sz w:val="18"/>
                <w:szCs w:val="18"/>
              </w:rPr>
            </w:pPr>
            <w:r w:rsidRPr="004C594A">
              <w:rPr>
                <w:color w:val="1F2937"/>
                <w:sz w:val="18"/>
                <w:szCs w:val="18"/>
              </w:rPr>
              <w:t>02/02</w:t>
            </w:r>
          </w:p>
        </w:tc>
        <w:tc>
          <w:tcPr>
            <w:tcW w:w="1241" w:type="dxa"/>
            <w:shd w:val="clear" w:color="auto" w:fill="F7FAFC"/>
            <w:tcMar>
              <w:top w:w="80" w:type="dxa"/>
              <w:left w:w="120" w:type="dxa"/>
              <w:bottom w:w="80" w:type="dxa"/>
              <w:right w:w="120" w:type="dxa"/>
            </w:tcMar>
            <w:vAlign w:val="center"/>
          </w:tcPr>
          <w:p w14:paraId="07DB745C" w14:textId="77777777" w:rsidR="001307EF" w:rsidRPr="004C594A" w:rsidRDefault="001307EF" w:rsidP="001B171D">
            <w:pPr>
              <w:spacing w:before="40" w:after="40"/>
              <w:jc w:val="center"/>
              <w:rPr>
                <w:sz w:val="18"/>
                <w:szCs w:val="18"/>
              </w:rPr>
            </w:pPr>
            <w:r w:rsidRPr="004C594A">
              <w:rPr>
                <w:color w:val="1F2937"/>
                <w:sz w:val="18"/>
                <w:szCs w:val="18"/>
              </w:rPr>
              <w:t>06/02</w:t>
            </w:r>
          </w:p>
        </w:tc>
        <w:tc>
          <w:tcPr>
            <w:tcW w:w="1206" w:type="dxa"/>
            <w:shd w:val="clear" w:color="auto" w:fill="F7FAFC"/>
            <w:tcMar>
              <w:top w:w="80" w:type="dxa"/>
              <w:left w:w="120" w:type="dxa"/>
              <w:bottom w:w="80" w:type="dxa"/>
              <w:right w:w="120" w:type="dxa"/>
            </w:tcMar>
            <w:vAlign w:val="center"/>
          </w:tcPr>
          <w:p w14:paraId="090B97FC"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7FAFC"/>
            <w:tcMar>
              <w:top w:w="80" w:type="dxa"/>
              <w:left w:w="120" w:type="dxa"/>
              <w:bottom w:w="80" w:type="dxa"/>
              <w:right w:w="120" w:type="dxa"/>
            </w:tcMar>
            <w:vAlign w:val="center"/>
          </w:tcPr>
          <w:p w14:paraId="1CD2589E" w14:textId="77777777" w:rsidR="001307EF" w:rsidRPr="004C594A" w:rsidRDefault="001307EF" w:rsidP="001B171D">
            <w:pPr>
              <w:spacing w:before="40" w:after="40"/>
              <w:jc w:val="center"/>
              <w:rPr>
                <w:sz w:val="18"/>
                <w:szCs w:val="18"/>
              </w:rPr>
            </w:pPr>
            <w:r w:rsidRPr="004C594A">
              <w:rPr>
                <w:color w:val="1F2937"/>
                <w:sz w:val="18"/>
                <w:szCs w:val="18"/>
              </w:rPr>
              <w:t>Terminado</w:t>
            </w:r>
          </w:p>
        </w:tc>
      </w:tr>
      <w:tr w:rsidR="00D85831" w:rsidRPr="001307EF" w14:paraId="55D43B71" w14:textId="77777777" w:rsidTr="004C594A">
        <w:trPr>
          <w:trHeight w:val="2249"/>
          <w:jc w:val="center"/>
        </w:trPr>
        <w:tc>
          <w:tcPr>
            <w:tcW w:w="657" w:type="dxa"/>
            <w:shd w:val="clear" w:color="auto" w:fill="DBE5F1" w:themeFill="accent1" w:themeFillTint="33"/>
            <w:tcMar>
              <w:top w:w="80" w:type="dxa"/>
              <w:left w:w="120" w:type="dxa"/>
              <w:bottom w:w="80" w:type="dxa"/>
              <w:right w:w="120" w:type="dxa"/>
            </w:tcMar>
            <w:vAlign w:val="center"/>
          </w:tcPr>
          <w:p w14:paraId="7633C7F6" w14:textId="77777777" w:rsidR="001307EF" w:rsidRPr="004C594A" w:rsidRDefault="001307EF" w:rsidP="0095442E">
            <w:pPr>
              <w:spacing w:before="40" w:after="40"/>
              <w:rPr>
                <w:sz w:val="18"/>
                <w:szCs w:val="18"/>
              </w:rPr>
            </w:pPr>
            <w:r w:rsidRPr="004C594A">
              <w:rPr>
                <w:color w:val="1F2937"/>
                <w:sz w:val="18"/>
                <w:szCs w:val="18"/>
              </w:rPr>
              <w:t>1.2</w:t>
            </w:r>
          </w:p>
        </w:tc>
        <w:tc>
          <w:tcPr>
            <w:tcW w:w="1691" w:type="dxa"/>
            <w:shd w:val="clear" w:color="auto" w:fill="FFFFFF" w:themeFill="background1"/>
            <w:tcMar>
              <w:top w:w="80" w:type="dxa"/>
              <w:left w:w="120" w:type="dxa"/>
              <w:bottom w:w="80" w:type="dxa"/>
              <w:right w:w="120" w:type="dxa"/>
            </w:tcMar>
            <w:vAlign w:val="center"/>
          </w:tcPr>
          <w:p w14:paraId="3B8B1790" w14:textId="08809F4A" w:rsidR="001307EF" w:rsidRPr="004C594A" w:rsidRDefault="00073450" w:rsidP="0095442E">
            <w:pPr>
              <w:spacing w:before="40" w:after="40"/>
              <w:rPr>
                <w:sz w:val="18"/>
                <w:szCs w:val="18"/>
              </w:rPr>
            </w:pPr>
            <w:r w:rsidRPr="004C594A">
              <w:rPr>
                <w:color w:val="1F2937"/>
                <w:sz w:val="18"/>
                <w:szCs w:val="18"/>
              </w:rPr>
              <w:t>Definición de requisitos</w:t>
            </w:r>
          </w:p>
        </w:tc>
        <w:tc>
          <w:tcPr>
            <w:tcW w:w="1786" w:type="dxa"/>
            <w:shd w:val="clear" w:color="auto" w:fill="FFFFFF" w:themeFill="background1"/>
            <w:tcMar>
              <w:top w:w="80" w:type="dxa"/>
              <w:left w:w="120" w:type="dxa"/>
              <w:bottom w:w="80" w:type="dxa"/>
              <w:right w:w="120" w:type="dxa"/>
            </w:tcMar>
            <w:vAlign w:val="center"/>
          </w:tcPr>
          <w:p w14:paraId="6213B811" w14:textId="439D8EBC" w:rsidR="001307EF" w:rsidRPr="004C594A" w:rsidRDefault="00F22CB0" w:rsidP="0095442E">
            <w:pPr>
              <w:spacing w:before="40" w:after="40"/>
              <w:rPr>
                <w:iCs/>
                <w:sz w:val="18"/>
                <w:szCs w:val="18"/>
              </w:rPr>
            </w:pPr>
            <w:r w:rsidRPr="004C594A">
              <w:rPr>
                <w:iCs/>
                <w:color w:val="1F2937"/>
                <w:sz w:val="18"/>
                <w:szCs w:val="18"/>
              </w:rPr>
              <w:t>Requisitos funcionales, no funcionales, reglas y restricciones.</w:t>
            </w:r>
          </w:p>
        </w:tc>
        <w:tc>
          <w:tcPr>
            <w:tcW w:w="1241" w:type="dxa"/>
            <w:shd w:val="clear" w:color="auto" w:fill="FFFFFF" w:themeFill="background1"/>
            <w:tcMar>
              <w:top w:w="80" w:type="dxa"/>
              <w:left w:w="120" w:type="dxa"/>
              <w:bottom w:w="80" w:type="dxa"/>
              <w:right w:w="120" w:type="dxa"/>
            </w:tcMar>
            <w:vAlign w:val="center"/>
          </w:tcPr>
          <w:p w14:paraId="29894C54" w14:textId="77777777" w:rsidR="001307EF" w:rsidRPr="004C594A" w:rsidRDefault="001307EF" w:rsidP="001B171D">
            <w:pPr>
              <w:spacing w:before="40" w:after="40"/>
              <w:jc w:val="center"/>
              <w:rPr>
                <w:sz w:val="18"/>
                <w:szCs w:val="18"/>
              </w:rPr>
            </w:pPr>
            <w:r w:rsidRPr="004C594A">
              <w:rPr>
                <w:color w:val="1F2937"/>
                <w:sz w:val="18"/>
                <w:szCs w:val="18"/>
              </w:rPr>
              <w:t>09/02</w:t>
            </w:r>
          </w:p>
        </w:tc>
        <w:tc>
          <w:tcPr>
            <w:tcW w:w="1241" w:type="dxa"/>
            <w:shd w:val="clear" w:color="auto" w:fill="FFFFFF" w:themeFill="background1"/>
            <w:tcMar>
              <w:top w:w="80" w:type="dxa"/>
              <w:left w:w="120" w:type="dxa"/>
              <w:bottom w:w="80" w:type="dxa"/>
              <w:right w:w="120" w:type="dxa"/>
            </w:tcMar>
            <w:vAlign w:val="center"/>
          </w:tcPr>
          <w:p w14:paraId="1341F86D" w14:textId="352C1093" w:rsidR="001307EF" w:rsidRPr="004C594A" w:rsidRDefault="00073450" w:rsidP="001B171D">
            <w:pPr>
              <w:spacing w:before="40" w:after="40"/>
              <w:jc w:val="center"/>
              <w:rPr>
                <w:sz w:val="18"/>
                <w:szCs w:val="18"/>
              </w:rPr>
            </w:pPr>
            <w:r w:rsidRPr="004C594A">
              <w:rPr>
                <w:color w:val="1F2937"/>
                <w:sz w:val="18"/>
                <w:szCs w:val="18"/>
              </w:rPr>
              <w:t>23</w:t>
            </w:r>
            <w:r w:rsidR="001307EF" w:rsidRPr="004C594A">
              <w:rPr>
                <w:color w:val="1F2937"/>
                <w:sz w:val="18"/>
                <w:szCs w:val="18"/>
              </w:rPr>
              <w:t>/02</w:t>
            </w:r>
          </w:p>
        </w:tc>
        <w:tc>
          <w:tcPr>
            <w:tcW w:w="1206" w:type="dxa"/>
            <w:shd w:val="clear" w:color="auto" w:fill="FFFFFF" w:themeFill="background1"/>
            <w:tcMar>
              <w:top w:w="80" w:type="dxa"/>
              <w:left w:w="120" w:type="dxa"/>
              <w:bottom w:w="80" w:type="dxa"/>
              <w:right w:w="120" w:type="dxa"/>
            </w:tcMar>
            <w:vAlign w:val="center"/>
          </w:tcPr>
          <w:p w14:paraId="64E43321"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FFFFF" w:themeFill="background1"/>
            <w:tcMar>
              <w:top w:w="80" w:type="dxa"/>
              <w:left w:w="120" w:type="dxa"/>
              <w:bottom w:w="80" w:type="dxa"/>
              <w:right w:w="120" w:type="dxa"/>
            </w:tcMar>
            <w:vAlign w:val="center"/>
          </w:tcPr>
          <w:p w14:paraId="218A6869" w14:textId="77D3D53D" w:rsidR="001307EF" w:rsidRPr="004C594A" w:rsidRDefault="00073450" w:rsidP="001B171D">
            <w:pPr>
              <w:spacing w:before="40" w:after="40"/>
              <w:jc w:val="center"/>
              <w:rPr>
                <w:sz w:val="18"/>
                <w:szCs w:val="18"/>
              </w:rPr>
            </w:pPr>
            <w:r w:rsidRPr="004C594A">
              <w:rPr>
                <w:color w:val="1F2937"/>
                <w:sz w:val="18"/>
                <w:szCs w:val="18"/>
              </w:rPr>
              <w:t>Terminado</w:t>
            </w:r>
          </w:p>
        </w:tc>
      </w:tr>
      <w:tr w:rsidR="001B171D" w:rsidRPr="001307EF" w14:paraId="6FD9867A" w14:textId="77777777" w:rsidTr="004C594A">
        <w:trPr>
          <w:trHeight w:val="1251"/>
          <w:jc w:val="center"/>
        </w:trPr>
        <w:tc>
          <w:tcPr>
            <w:tcW w:w="657" w:type="dxa"/>
            <w:shd w:val="clear" w:color="auto" w:fill="DBE5F1" w:themeFill="accent1" w:themeFillTint="33"/>
            <w:tcMar>
              <w:top w:w="80" w:type="dxa"/>
              <w:left w:w="120" w:type="dxa"/>
              <w:bottom w:w="80" w:type="dxa"/>
              <w:right w:w="120" w:type="dxa"/>
            </w:tcMar>
            <w:vAlign w:val="center"/>
          </w:tcPr>
          <w:p w14:paraId="49F939D6" w14:textId="77777777" w:rsidR="001307EF" w:rsidRPr="004C594A" w:rsidRDefault="001307EF" w:rsidP="0095442E">
            <w:pPr>
              <w:spacing w:before="40" w:after="40"/>
              <w:rPr>
                <w:sz w:val="18"/>
                <w:szCs w:val="18"/>
              </w:rPr>
            </w:pPr>
            <w:r w:rsidRPr="004C594A">
              <w:rPr>
                <w:color w:val="1F2937"/>
                <w:sz w:val="18"/>
                <w:szCs w:val="18"/>
              </w:rPr>
              <w:t>1.3</w:t>
            </w:r>
          </w:p>
        </w:tc>
        <w:tc>
          <w:tcPr>
            <w:tcW w:w="1691" w:type="dxa"/>
            <w:shd w:val="clear" w:color="auto" w:fill="F7FAFC"/>
            <w:tcMar>
              <w:top w:w="80" w:type="dxa"/>
              <w:left w:w="120" w:type="dxa"/>
              <w:bottom w:w="80" w:type="dxa"/>
              <w:right w:w="120" w:type="dxa"/>
            </w:tcMar>
            <w:vAlign w:val="center"/>
          </w:tcPr>
          <w:p w14:paraId="792CB422" w14:textId="6AE74A85" w:rsidR="001307EF" w:rsidRPr="004C594A" w:rsidRDefault="00343888" w:rsidP="0095442E">
            <w:pPr>
              <w:spacing w:before="40" w:after="40"/>
              <w:rPr>
                <w:sz w:val="18"/>
                <w:szCs w:val="18"/>
              </w:rPr>
            </w:pPr>
            <w:r w:rsidRPr="004C594A">
              <w:rPr>
                <w:color w:val="1F2937"/>
                <w:sz w:val="18"/>
                <w:szCs w:val="18"/>
              </w:rPr>
              <w:t>Documento SRS</w:t>
            </w:r>
          </w:p>
        </w:tc>
        <w:tc>
          <w:tcPr>
            <w:tcW w:w="1786" w:type="dxa"/>
            <w:shd w:val="clear" w:color="auto" w:fill="F7FAFC"/>
            <w:tcMar>
              <w:top w:w="80" w:type="dxa"/>
              <w:left w:w="120" w:type="dxa"/>
              <w:bottom w:w="80" w:type="dxa"/>
              <w:right w:w="120" w:type="dxa"/>
            </w:tcMar>
            <w:vAlign w:val="center"/>
          </w:tcPr>
          <w:p w14:paraId="4307840C" w14:textId="4EEAFA73" w:rsidR="001307EF" w:rsidRPr="004C594A" w:rsidRDefault="00343888" w:rsidP="0095442E">
            <w:pPr>
              <w:spacing w:before="40" w:after="40"/>
              <w:rPr>
                <w:iCs/>
                <w:sz w:val="18"/>
                <w:szCs w:val="18"/>
              </w:rPr>
            </w:pPr>
            <w:r w:rsidRPr="004C594A">
              <w:rPr>
                <w:iCs/>
                <w:color w:val="1F2937"/>
                <w:sz w:val="18"/>
                <w:szCs w:val="18"/>
              </w:rPr>
              <w:t>Consolidación de la especificación IEEE 830.</w:t>
            </w:r>
          </w:p>
        </w:tc>
        <w:tc>
          <w:tcPr>
            <w:tcW w:w="1241" w:type="dxa"/>
            <w:shd w:val="clear" w:color="auto" w:fill="F7FAFC"/>
            <w:tcMar>
              <w:top w:w="80" w:type="dxa"/>
              <w:left w:w="120" w:type="dxa"/>
              <w:bottom w:w="80" w:type="dxa"/>
              <w:right w:w="120" w:type="dxa"/>
            </w:tcMar>
            <w:vAlign w:val="center"/>
          </w:tcPr>
          <w:p w14:paraId="12619867" w14:textId="3EA744E6" w:rsidR="001307EF" w:rsidRPr="004C594A" w:rsidRDefault="00343888" w:rsidP="001B171D">
            <w:pPr>
              <w:spacing w:before="40" w:after="40"/>
              <w:jc w:val="center"/>
              <w:rPr>
                <w:sz w:val="18"/>
                <w:szCs w:val="18"/>
              </w:rPr>
            </w:pPr>
            <w:r w:rsidRPr="004C594A">
              <w:rPr>
                <w:color w:val="1F2937"/>
                <w:sz w:val="18"/>
                <w:szCs w:val="18"/>
              </w:rPr>
              <w:t>23</w:t>
            </w:r>
            <w:r w:rsidR="001307EF" w:rsidRPr="004C594A">
              <w:rPr>
                <w:color w:val="1F2937"/>
                <w:sz w:val="18"/>
                <w:szCs w:val="18"/>
              </w:rPr>
              <w:t>/02</w:t>
            </w:r>
          </w:p>
        </w:tc>
        <w:tc>
          <w:tcPr>
            <w:tcW w:w="1241" w:type="dxa"/>
            <w:shd w:val="clear" w:color="auto" w:fill="F7FAFC"/>
            <w:tcMar>
              <w:top w:w="80" w:type="dxa"/>
              <w:left w:w="120" w:type="dxa"/>
              <w:bottom w:w="80" w:type="dxa"/>
              <w:right w:w="120" w:type="dxa"/>
            </w:tcMar>
            <w:vAlign w:val="center"/>
          </w:tcPr>
          <w:p w14:paraId="45206B4E" w14:textId="27400ED1" w:rsidR="001307EF" w:rsidRPr="004C594A" w:rsidRDefault="00343888" w:rsidP="001B171D">
            <w:pPr>
              <w:spacing w:before="40" w:after="40"/>
              <w:jc w:val="center"/>
              <w:rPr>
                <w:sz w:val="18"/>
                <w:szCs w:val="18"/>
              </w:rPr>
            </w:pPr>
            <w:r w:rsidRPr="004C594A">
              <w:rPr>
                <w:color w:val="1F2937"/>
                <w:sz w:val="18"/>
                <w:szCs w:val="18"/>
              </w:rPr>
              <w:t>27</w:t>
            </w:r>
            <w:r w:rsidR="001307EF" w:rsidRPr="004C594A">
              <w:rPr>
                <w:color w:val="1F2937"/>
                <w:sz w:val="18"/>
                <w:szCs w:val="18"/>
              </w:rPr>
              <w:t>/02</w:t>
            </w:r>
          </w:p>
        </w:tc>
        <w:tc>
          <w:tcPr>
            <w:tcW w:w="1206" w:type="dxa"/>
            <w:shd w:val="clear" w:color="auto" w:fill="F7FAFC"/>
            <w:tcMar>
              <w:top w:w="80" w:type="dxa"/>
              <w:left w:w="120" w:type="dxa"/>
              <w:bottom w:w="80" w:type="dxa"/>
              <w:right w:w="120" w:type="dxa"/>
            </w:tcMar>
            <w:vAlign w:val="center"/>
          </w:tcPr>
          <w:p w14:paraId="07C1588B" w14:textId="59BE3077" w:rsidR="001307EF" w:rsidRPr="004C594A" w:rsidRDefault="00343888" w:rsidP="001B171D">
            <w:pPr>
              <w:spacing w:before="40" w:after="40"/>
              <w:jc w:val="center"/>
              <w:rPr>
                <w:sz w:val="18"/>
                <w:szCs w:val="18"/>
              </w:rPr>
            </w:pPr>
            <w:r w:rsidRPr="004C594A">
              <w:rPr>
                <w:color w:val="1F2937"/>
                <w:sz w:val="18"/>
                <w:szCs w:val="18"/>
              </w:rPr>
              <w:t>Alta</w:t>
            </w:r>
          </w:p>
        </w:tc>
        <w:tc>
          <w:tcPr>
            <w:tcW w:w="1196" w:type="dxa"/>
            <w:shd w:val="clear" w:color="auto" w:fill="F7FAFC"/>
            <w:tcMar>
              <w:top w:w="80" w:type="dxa"/>
              <w:left w:w="120" w:type="dxa"/>
              <w:bottom w:w="80" w:type="dxa"/>
              <w:right w:w="120" w:type="dxa"/>
            </w:tcMar>
            <w:vAlign w:val="center"/>
          </w:tcPr>
          <w:p w14:paraId="1F6E91BB" w14:textId="07FCEB45" w:rsidR="001307EF" w:rsidRPr="004C594A" w:rsidRDefault="00343888" w:rsidP="001B171D">
            <w:pPr>
              <w:spacing w:before="40" w:after="40"/>
              <w:jc w:val="center"/>
              <w:rPr>
                <w:sz w:val="18"/>
                <w:szCs w:val="18"/>
              </w:rPr>
            </w:pPr>
            <w:r w:rsidRPr="004C594A">
              <w:rPr>
                <w:color w:val="1F2937"/>
                <w:sz w:val="18"/>
                <w:szCs w:val="18"/>
              </w:rPr>
              <w:t>Terminado</w:t>
            </w:r>
          </w:p>
        </w:tc>
      </w:tr>
      <w:tr w:rsidR="001B171D" w:rsidRPr="001307EF" w14:paraId="359D359B" w14:textId="77777777" w:rsidTr="004C594A">
        <w:trPr>
          <w:jc w:val="center"/>
        </w:trPr>
        <w:tc>
          <w:tcPr>
            <w:tcW w:w="657" w:type="dxa"/>
            <w:shd w:val="clear" w:color="auto" w:fill="8DB3E2" w:themeFill="text2" w:themeFillTint="66"/>
            <w:tcMar>
              <w:top w:w="80" w:type="dxa"/>
              <w:left w:w="120" w:type="dxa"/>
              <w:bottom w:w="80" w:type="dxa"/>
              <w:right w:w="120" w:type="dxa"/>
            </w:tcMar>
            <w:vAlign w:val="center"/>
          </w:tcPr>
          <w:p w14:paraId="10BC6915" w14:textId="77777777" w:rsidR="001307EF" w:rsidRPr="004C594A" w:rsidRDefault="001307EF" w:rsidP="0095442E">
            <w:pPr>
              <w:spacing w:before="40" w:after="40"/>
              <w:rPr>
                <w:sz w:val="18"/>
                <w:szCs w:val="18"/>
              </w:rPr>
            </w:pPr>
            <w:r w:rsidRPr="004C594A">
              <w:rPr>
                <w:b/>
                <w:bCs/>
                <w:color w:val="1F2937"/>
                <w:sz w:val="18"/>
                <w:szCs w:val="18"/>
              </w:rPr>
              <w:t>F2</w:t>
            </w:r>
          </w:p>
        </w:tc>
        <w:tc>
          <w:tcPr>
            <w:tcW w:w="3477" w:type="dxa"/>
            <w:gridSpan w:val="2"/>
            <w:shd w:val="clear" w:color="auto" w:fill="8DB3E2" w:themeFill="text2" w:themeFillTint="66"/>
            <w:tcMar>
              <w:top w:w="80" w:type="dxa"/>
              <w:left w:w="120" w:type="dxa"/>
              <w:bottom w:w="80" w:type="dxa"/>
              <w:right w:w="120" w:type="dxa"/>
            </w:tcMar>
            <w:vAlign w:val="center"/>
          </w:tcPr>
          <w:p w14:paraId="27181170" w14:textId="77777777" w:rsidR="001307EF" w:rsidRPr="004C594A" w:rsidRDefault="001307EF" w:rsidP="0095442E">
            <w:pPr>
              <w:spacing w:before="40" w:after="40"/>
              <w:rPr>
                <w:sz w:val="18"/>
                <w:szCs w:val="18"/>
              </w:rPr>
            </w:pPr>
            <w:r w:rsidRPr="004C594A">
              <w:rPr>
                <w:b/>
                <w:bCs/>
                <w:color w:val="1F2937"/>
                <w:sz w:val="18"/>
                <w:szCs w:val="18"/>
              </w:rPr>
              <w:t>Diseño del Sistema</w:t>
            </w:r>
          </w:p>
        </w:tc>
        <w:tc>
          <w:tcPr>
            <w:tcW w:w="1241" w:type="dxa"/>
            <w:shd w:val="clear" w:color="auto" w:fill="8DB3E2" w:themeFill="text2" w:themeFillTint="66"/>
            <w:tcMar>
              <w:top w:w="80" w:type="dxa"/>
              <w:left w:w="120" w:type="dxa"/>
              <w:bottom w:w="80" w:type="dxa"/>
              <w:right w:w="120" w:type="dxa"/>
            </w:tcMar>
            <w:vAlign w:val="center"/>
          </w:tcPr>
          <w:p w14:paraId="6161C21D" w14:textId="77777777" w:rsidR="001307EF" w:rsidRPr="004C594A" w:rsidRDefault="001307EF" w:rsidP="0095442E">
            <w:pPr>
              <w:spacing w:before="40" w:after="40"/>
              <w:rPr>
                <w:sz w:val="18"/>
                <w:szCs w:val="18"/>
              </w:rPr>
            </w:pPr>
            <w:r w:rsidRPr="004C594A">
              <w:rPr>
                <w:color w:val="1F2937"/>
                <w:sz w:val="18"/>
                <w:szCs w:val="18"/>
              </w:rPr>
              <w:t>02/03/2026</w:t>
            </w:r>
          </w:p>
        </w:tc>
        <w:tc>
          <w:tcPr>
            <w:tcW w:w="1241" w:type="dxa"/>
            <w:shd w:val="clear" w:color="auto" w:fill="8DB3E2" w:themeFill="text2" w:themeFillTint="66"/>
            <w:tcMar>
              <w:top w:w="80" w:type="dxa"/>
              <w:left w:w="120" w:type="dxa"/>
              <w:bottom w:w="80" w:type="dxa"/>
              <w:right w:w="120" w:type="dxa"/>
            </w:tcMar>
            <w:vAlign w:val="center"/>
          </w:tcPr>
          <w:p w14:paraId="7E60B6DC" w14:textId="77777777" w:rsidR="001307EF" w:rsidRPr="004C594A" w:rsidRDefault="001307EF" w:rsidP="0095442E">
            <w:pPr>
              <w:spacing w:before="40" w:after="40"/>
              <w:rPr>
                <w:sz w:val="18"/>
                <w:szCs w:val="18"/>
              </w:rPr>
            </w:pPr>
            <w:r w:rsidRPr="004C594A">
              <w:rPr>
                <w:color w:val="1F2937"/>
                <w:sz w:val="18"/>
                <w:szCs w:val="18"/>
              </w:rPr>
              <w:t>20/03/2026</w:t>
            </w:r>
          </w:p>
        </w:tc>
        <w:tc>
          <w:tcPr>
            <w:tcW w:w="1206" w:type="dxa"/>
            <w:shd w:val="clear" w:color="auto" w:fill="8DB3E2" w:themeFill="text2" w:themeFillTint="66"/>
            <w:tcMar>
              <w:top w:w="80" w:type="dxa"/>
              <w:left w:w="120" w:type="dxa"/>
              <w:bottom w:w="80" w:type="dxa"/>
              <w:right w:w="120" w:type="dxa"/>
            </w:tcMar>
            <w:vAlign w:val="center"/>
          </w:tcPr>
          <w:p w14:paraId="5F541E71" w14:textId="77777777" w:rsidR="001307EF" w:rsidRPr="004C594A" w:rsidRDefault="001307EF" w:rsidP="0095442E">
            <w:pPr>
              <w:spacing w:before="40" w:after="40"/>
              <w:rPr>
                <w:sz w:val="18"/>
                <w:szCs w:val="18"/>
              </w:rPr>
            </w:pPr>
          </w:p>
        </w:tc>
        <w:tc>
          <w:tcPr>
            <w:tcW w:w="1196" w:type="dxa"/>
            <w:shd w:val="clear" w:color="auto" w:fill="8DB3E2" w:themeFill="text2" w:themeFillTint="66"/>
            <w:tcMar>
              <w:top w:w="80" w:type="dxa"/>
              <w:left w:w="120" w:type="dxa"/>
              <w:bottom w:w="80" w:type="dxa"/>
              <w:right w:w="120" w:type="dxa"/>
            </w:tcMar>
            <w:vAlign w:val="center"/>
          </w:tcPr>
          <w:p w14:paraId="3920AD18" w14:textId="77777777" w:rsidR="001307EF" w:rsidRPr="004C594A" w:rsidRDefault="001307EF" w:rsidP="0095442E">
            <w:pPr>
              <w:spacing w:before="40" w:after="40"/>
              <w:rPr>
                <w:sz w:val="18"/>
                <w:szCs w:val="18"/>
              </w:rPr>
            </w:pPr>
          </w:p>
        </w:tc>
      </w:tr>
      <w:tr w:rsidR="001B171D" w:rsidRPr="001307EF" w14:paraId="08EC6D0D" w14:textId="77777777" w:rsidTr="004C594A">
        <w:trPr>
          <w:trHeight w:val="1799"/>
          <w:jc w:val="center"/>
        </w:trPr>
        <w:tc>
          <w:tcPr>
            <w:tcW w:w="657" w:type="dxa"/>
            <w:shd w:val="clear" w:color="auto" w:fill="DBE5F1" w:themeFill="accent1" w:themeFillTint="33"/>
            <w:tcMar>
              <w:top w:w="80" w:type="dxa"/>
              <w:left w:w="120" w:type="dxa"/>
              <w:bottom w:w="80" w:type="dxa"/>
              <w:right w:w="120" w:type="dxa"/>
            </w:tcMar>
            <w:vAlign w:val="center"/>
          </w:tcPr>
          <w:p w14:paraId="6B1E4483" w14:textId="77777777" w:rsidR="001307EF" w:rsidRPr="004C594A" w:rsidRDefault="001307EF" w:rsidP="0095442E">
            <w:pPr>
              <w:spacing w:before="40" w:after="40"/>
              <w:rPr>
                <w:sz w:val="18"/>
                <w:szCs w:val="18"/>
              </w:rPr>
            </w:pPr>
            <w:r w:rsidRPr="004C594A">
              <w:rPr>
                <w:color w:val="1F2937"/>
                <w:sz w:val="18"/>
                <w:szCs w:val="18"/>
              </w:rPr>
              <w:t>2.1</w:t>
            </w:r>
          </w:p>
        </w:tc>
        <w:tc>
          <w:tcPr>
            <w:tcW w:w="1691" w:type="dxa"/>
            <w:shd w:val="clear" w:color="auto" w:fill="FFFFFF"/>
            <w:tcMar>
              <w:top w:w="80" w:type="dxa"/>
              <w:left w:w="120" w:type="dxa"/>
              <w:bottom w:w="80" w:type="dxa"/>
              <w:right w:w="120" w:type="dxa"/>
            </w:tcMar>
            <w:vAlign w:val="center"/>
          </w:tcPr>
          <w:p w14:paraId="03374131" w14:textId="1B420954" w:rsidR="001307EF" w:rsidRPr="004C594A" w:rsidRDefault="00537E7D" w:rsidP="0095442E">
            <w:pPr>
              <w:spacing w:before="40" w:after="40"/>
              <w:rPr>
                <w:sz w:val="18"/>
                <w:szCs w:val="18"/>
              </w:rPr>
            </w:pPr>
            <w:r w:rsidRPr="004C594A">
              <w:rPr>
                <w:color w:val="1F2937"/>
                <w:sz w:val="18"/>
                <w:szCs w:val="18"/>
              </w:rPr>
              <w:t>Arquitectura modular</w:t>
            </w:r>
          </w:p>
        </w:tc>
        <w:tc>
          <w:tcPr>
            <w:tcW w:w="1786" w:type="dxa"/>
            <w:shd w:val="clear" w:color="auto" w:fill="FFFFFF"/>
            <w:tcMar>
              <w:top w:w="80" w:type="dxa"/>
              <w:left w:w="120" w:type="dxa"/>
              <w:bottom w:w="80" w:type="dxa"/>
              <w:right w:w="120" w:type="dxa"/>
            </w:tcMar>
            <w:vAlign w:val="center"/>
          </w:tcPr>
          <w:p w14:paraId="79CCA1FB" w14:textId="4DC1F5E5" w:rsidR="001307EF" w:rsidRPr="004C594A" w:rsidRDefault="00537E7D" w:rsidP="0095442E">
            <w:pPr>
              <w:spacing w:before="40" w:after="40"/>
              <w:rPr>
                <w:iCs/>
                <w:sz w:val="18"/>
                <w:szCs w:val="18"/>
              </w:rPr>
            </w:pPr>
            <w:r w:rsidRPr="004C594A">
              <w:rPr>
                <w:iCs/>
                <w:color w:val="1F2937"/>
                <w:sz w:val="18"/>
                <w:szCs w:val="18"/>
              </w:rPr>
              <w:t>Organización por vistas, módulos compartidos y Firebase.</w:t>
            </w:r>
          </w:p>
        </w:tc>
        <w:tc>
          <w:tcPr>
            <w:tcW w:w="1241" w:type="dxa"/>
            <w:shd w:val="clear" w:color="auto" w:fill="FFFFFF"/>
            <w:tcMar>
              <w:top w:w="80" w:type="dxa"/>
              <w:left w:w="120" w:type="dxa"/>
              <w:bottom w:w="80" w:type="dxa"/>
              <w:right w:w="120" w:type="dxa"/>
            </w:tcMar>
            <w:vAlign w:val="center"/>
          </w:tcPr>
          <w:p w14:paraId="3A6F0855" w14:textId="77777777" w:rsidR="001307EF" w:rsidRPr="004C594A" w:rsidRDefault="001307EF" w:rsidP="001B171D">
            <w:pPr>
              <w:spacing w:before="40" w:after="40"/>
              <w:jc w:val="center"/>
              <w:rPr>
                <w:sz w:val="18"/>
                <w:szCs w:val="18"/>
              </w:rPr>
            </w:pPr>
            <w:r w:rsidRPr="004C594A">
              <w:rPr>
                <w:color w:val="1F2937"/>
                <w:sz w:val="18"/>
                <w:szCs w:val="18"/>
              </w:rPr>
              <w:t>02/03</w:t>
            </w:r>
          </w:p>
        </w:tc>
        <w:tc>
          <w:tcPr>
            <w:tcW w:w="1241" w:type="dxa"/>
            <w:shd w:val="clear" w:color="auto" w:fill="FFFFFF"/>
            <w:tcMar>
              <w:top w:w="80" w:type="dxa"/>
              <w:left w:w="120" w:type="dxa"/>
              <w:bottom w:w="80" w:type="dxa"/>
              <w:right w:w="120" w:type="dxa"/>
            </w:tcMar>
            <w:vAlign w:val="center"/>
          </w:tcPr>
          <w:p w14:paraId="509F6FE2" w14:textId="77777777" w:rsidR="001307EF" w:rsidRPr="004C594A" w:rsidRDefault="001307EF" w:rsidP="001B171D">
            <w:pPr>
              <w:spacing w:before="40" w:after="40"/>
              <w:jc w:val="center"/>
              <w:rPr>
                <w:sz w:val="18"/>
                <w:szCs w:val="18"/>
              </w:rPr>
            </w:pPr>
            <w:r w:rsidRPr="004C594A">
              <w:rPr>
                <w:color w:val="1F2937"/>
                <w:sz w:val="18"/>
                <w:szCs w:val="18"/>
              </w:rPr>
              <w:t>06/03</w:t>
            </w:r>
          </w:p>
        </w:tc>
        <w:tc>
          <w:tcPr>
            <w:tcW w:w="1206" w:type="dxa"/>
            <w:shd w:val="clear" w:color="auto" w:fill="FFFFFF"/>
            <w:tcMar>
              <w:top w:w="80" w:type="dxa"/>
              <w:left w:w="120" w:type="dxa"/>
              <w:bottom w:w="80" w:type="dxa"/>
              <w:right w:w="120" w:type="dxa"/>
            </w:tcMar>
            <w:vAlign w:val="center"/>
          </w:tcPr>
          <w:p w14:paraId="0F940420"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FFFFF"/>
            <w:tcMar>
              <w:top w:w="80" w:type="dxa"/>
              <w:left w:w="120" w:type="dxa"/>
              <w:bottom w:w="80" w:type="dxa"/>
              <w:right w:w="120" w:type="dxa"/>
            </w:tcMar>
            <w:vAlign w:val="center"/>
          </w:tcPr>
          <w:p w14:paraId="3C6EFCFE" w14:textId="0AC6ED9A" w:rsidR="001307EF" w:rsidRPr="004C594A" w:rsidRDefault="00537E7D" w:rsidP="001B171D">
            <w:pPr>
              <w:spacing w:before="40" w:after="40"/>
              <w:jc w:val="center"/>
              <w:rPr>
                <w:sz w:val="18"/>
                <w:szCs w:val="18"/>
              </w:rPr>
            </w:pPr>
            <w:r w:rsidRPr="004C594A">
              <w:rPr>
                <w:color w:val="1F2937"/>
                <w:sz w:val="18"/>
                <w:szCs w:val="18"/>
              </w:rPr>
              <w:t>Terminado</w:t>
            </w:r>
          </w:p>
        </w:tc>
      </w:tr>
      <w:tr w:rsidR="001B171D" w:rsidRPr="001307EF" w14:paraId="0DC39EEC" w14:textId="77777777" w:rsidTr="004C594A">
        <w:trPr>
          <w:trHeight w:val="1530"/>
          <w:jc w:val="center"/>
        </w:trPr>
        <w:tc>
          <w:tcPr>
            <w:tcW w:w="657" w:type="dxa"/>
            <w:shd w:val="clear" w:color="auto" w:fill="DBE5F1" w:themeFill="accent1" w:themeFillTint="33"/>
            <w:tcMar>
              <w:top w:w="80" w:type="dxa"/>
              <w:left w:w="120" w:type="dxa"/>
              <w:bottom w:w="80" w:type="dxa"/>
              <w:right w:w="120" w:type="dxa"/>
            </w:tcMar>
            <w:vAlign w:val="center"/>
          </w:tcPr>
          <w:p w14:paraId="69CF769F" w14:textId="25800AD9" w:rsidR="001307EF" w:rsidRPr="004C594A" w:rsidRDefault="001307EF" w:rsidP="0095442E">
            <w:pPr>
              <w:spacing w:before="40" w:after="40"/>
              <w:rPr>
                <w:sz w:val="18"/>
                <w:szCs w:val="18"/>
              </w:rPr>
            </w:pPr>
            <w:r w:rsidRPr="004C594A">
              <w:rPr>
                <w:color w:val="1F2937"/>
                <w:sz w:val="18"/>
                <w:szCs w:val="18"/>
              </w:rPr>
              <w:t>2.</w:t>
            </w:r>
            <w:r w:rsidR="001F5A10" w:rsidRPr="004C594A">
              <w:rPr>
                <w:color w:val="1F2937"/>
                <w:sz w:val="18"/>
                <w:szCs w:val="18"/>
              </w:rPr>
              <w:t>2</w:t>
            </w:r>
          </w:p>
        </w:tc>
        <w:tc>
          <w:tcPr>
            <w:tcW w:w="1691" w:type="dxa"/>
            <w:shd w:val="clear" w:color="auto" w:fill="FFFFFF"/>
            <w:tcMar>
              <w:top w:w="80" w:type="dxa"/>
              <w:left w:w="120" w:type="dxa"/>
              <w:bottom w:w="80" w:type="dxa"/>
              <w:right w:w="120" w:type="dxa"/>
            </w:tcMar>
            <w:vAlign w:val="center"/>
          </w:tcPr>
          <w:p w14:paraId="5706A0E1" w14:textId="646C41F7" w:rsidR="001307EF" w:rsidRPr="004C594A" w:rsidRDefault="0003486C" w:rsidP="0095442E">
            <w:pPr>
              <w:spacing w:before="40" w:after="40"/>
              <w:rPr>
                <w:sz w:val="18"/>
                <w:szCs w:val="18"/>
              </w:rPr>
            </w:pPr>
            <w:r w:rsidRPr="004C594A">
              <w:rPr>
                <w:color w:val="1F2937"/>
                <w:sz w:val="18"/>
                <w:szCs w:val="18"/>
              </w:rPr>
              <w:t>Mockups</w:t>
            </w:r>
          </w:p>
        </w:tc>
        <w:tc>
          <w:tcPr>
            <w:tcW w:w="1786" w:type="dxa"/>
            <w:shd w:val="clear" w:color="auto" w:fill="FFFFFF"/>
            <w:tcMar>
              <w:top w:w="80" w:type="dxa"/>
              <w:left w:w="120" w:type="dxa"/>
              <w:bottom w:w="80" w:type="dxa"/>
              <w:right w:w="120" w:type="dxa"/>
            </w:tcMar>
            <w:vAlign w:val="center"/>
          </w:tcPr>
          <w:p w14:paraId="3456CB5B" w14:textId="6F700798" w:rsidR="001307EF" w:rsidRPr="004C594A" w:rsidRDefault="0003486C" w:rsidP="0095442E">
            <w:pPr>
              <w:spacing w:before="40" w:after="40"/>
              <w:rPr>
                <w:iCs/>
                <w:sz w:val="18"/>
                <w:szCs w:val="18"/>
              </w:rPr>
            </w:pPr>
            <w:r w:rsidRPr="004C594A">
              <w:rPr>
                <w:iCs/>
                <w:color w:val="1F2937"/>
                <w:sz w:val="18"/>
                <w:szCs w:val="18"/>
              </w:rPr>
              <w:t xml:space="preserve">Diseño de login, </w:t>
            </w:r>
            <w:proofErr w:type="spellStart"/>
            <w:r w:rsidRPr="004C594A">
              <w:rPr>
                <w:iCs/>
                <w:color w:val="1F2937"/>
                <w:sz w:val="18"/>
                <w:szCs w:val="18"/>
              </w:rPr>
              <w:t>dashboard</w:t>
            </w:r>
            <w:proofErr w:type="spellEnd"/>
            <w:r w:rsidRPr="004C594A">
              <w:rPr>
                <w:iCs/>
                <w:color w:val="1F2937"/>
                <w:sz w:val="18"/>
                <w:szCs w:val="18"/>
              </w:rPr>
              <w:t>, catálogo, progreso y perfil.</w:t>
            </w:r>
          </w:p>
        </w:tc>
        <w:tc>
          <w:tcPr>
            <w:tcW w:w="1241" w:type="dxa"/>
            <w:shd w:val="clear" w:color="auto" w:fill="FFFFFF"/>
            <w:tcMar>
              <w:top w:w="80" w:type="dxa"/>
              <w:left w:w="120" w:type="dxa"/>
              <w:bottom w:w="80" w:type="dxa"/>
              <w:right w:w="120" w:type="dxa"/>
            </w:tcMar>
            <w:vAlign w:val="center"/>
          </w:tcPr>
          <w:p w14:paraId="00C41FF4" w14:textId="77777777" w:rsidR="001307EF" w:rsidRPr="004C594A" w:rsidRDefault="001307EF" w:rsidP="001B171D">
            <w:pPr>
              <w:spacing w:before="40" w:after="40"/>
              <w:jc w:val="center"/>
              <w:rPr>
                <w:sz w:val="18"/>
                <w:szCs w:val="18"/>
              </w:rPr>
            </w:pPr>
            <w:r w:rsidRPr="004C594A">
              <w:rPr>
                <w:color w:val="1F2937"/>
                <w:sz w:val="18"/>
                <w:szCs w:val="18"/>
              </w:rPr>
              <w:t>16/03</w:t>
            </w:r>
          </w:p>
        </w:tc>
        <w:tc>
          <w:tcPr>
            <w:tcW w:w="1241" w:type="dxa"/>
            <w:shd w:val="clear" w:color="auto" w:fill="FFFFFF"/>
            <w:tcMar>
              <w:top w:w="80" w:type="dxa"/>
              <w:left w:w="120" w:type="dxa"/>
              <w:bottom w:w="80" w:type="dxa"/>
              <w:right w:w="120" w:type="dxa"/>
            </w:tcMar>
            <w:vAlign w:val="center"/>
          </w:tcPr>
          <w:p w14:paraId="7F0A8876" w14:textId="77777777" w:rsidR="001307EF" w:rsidRPr="004C594A" w:rsidRDefault="001307EF" w:rsidP="001B171D">
            <w:pPr>
              <w:spacing w:before="40" w:after="40"/>
              <w:jc w:val="center"/>
              <w:rPr>
                <w:sz w:val="18"/>
                <w:szCs w:val="18"/>
              </w:rPr>
            </w:pPr>
            <w:r w:rsidRPr="004C594A">
              <w:rPr>
                <w:color w:val="1F2937"/>
                <w:sz w:val="18"/>
                <w:szCs w:val="18"/>
              </w:rPr>
              <w:t>20/03</w:t>
            </w:r>
          </w:p>
        </w:tc>
        <w:tc>
          <w:tcPr>
            <w:tcW w:w="1206" w:type="dxa"/>
            <w:shd w:val="clear" w:color="auto" w:fill="FFFFFF"/>
            <w:tcMar>
              <w:top w:w="80" w:type="dxa"/>
              <w:left w:w="120" w:type="dxa"/>
              <w:bottom w:w="80" w:type="dxa"/>
              <w:right w:w="120" w:type="dxa"/>
            </w:tcMar>
            <w:vAlign w:val="center"/>
          </w:tcPr>
          <w:p w14:paraId="5222193E" w14:textId="77777777" w:rsidR="001307EF" w:rsidRPr="004C594A" w:rsidRDefault="001307EF" w:rsidP="001B171D">
            <w:pPr>
              <w:spacing w:before="40" w:after="40"/>
              <w:jc w:val="center"/>
              <w:rPr>
                <w:sz w:val="18"/>
                <w:szCs w:val="18"/>
              </w:rPr>
            </w:pPr>
            <w:r w:rsidRPr="004C594A">
              <w:rPr>
                <w:color w:val="1F2937"/>
                <w:sz w:val="18"/>
                <w:szCs w:val="18"/>
              </w:rPr>
              <w:t>Media</w:t>
            </w:r>
          </w:p>
        </w:tc>
        <w:tc>
          <w:tcPr>
            <w:tcW w:w="1196" w:type="dxa"/>
            <w:shd w:val="clear" w:color="auto" w:fill="FFFFFF"/>
            <w:tcMar>
              <w:top w:w="80" w:type="dxa"/>
              <w:left w:w="120" w:type="dxa"/>
              <w:bottom w:w="80" w:type="dxa"/>
              <w:right w:w="120" w:type="dxa"/>
            </w:tcMar>
            <w:vAlign w:val="center"/>
          </w:tcPr>
          <w:p w14:paraId="012F4701" w14:textId="77777777" w:rsidR="001307EF" w:rsidRPr="004C594A" w:rsidRDefault="001307EF" w:rsidP="001B171D">
            <w:pPr>
              <w:spacing w:before="40" w:after="40"/>
              <w:jc w:val="center"/>
              <w:rPr>
                <w:sz w:val="18"/>
                <w:szCs w:val="18"/>
              </w:rPr>
            </w:pPr>
            <w:r w:rsidRPr="004C594A">
              <w:rPr>
                <w:color w:val="1F2937"/>
                <w:sz w:val="18"/>
                <w:szCs w:val="18"/>
              </w:rPr>
              <w:t>Terminado</w:t>
            </w:r>
          </w:p>
        </w:tc>
      </w:tr>
      <w:tr w:rsidR="001B171D" w:rsidRPr="001307EF" w14:paraId="367BF55C" w14:textId="77777777" w:rsidTr="004C594A">
        <w:trPr>
          <w:jc w:val="center"/>
        </w:trPr>
        <w:tc>
          <w:tcPr>
            <w:tcW w:w="657" w:type="dxa"/>
            <w:shd w:val="clear" w:color="auto" w:fill="8DB3E2" w:themeFill="text2" w:themeFillTint="66"/>
            <w:tcMar>
              <w:top w:w="80" w:type="dxa"/>
              <w:left w:w="120" w:type="dxa"/>
              <w:bottom w:w="80" w:type="dxa"/>
              <w:right w:w="120" w:type="dxa"/>
            </w:tcMar>
            <w:vAlign w:val="center"/>
          </w:tcPr>
          <w:p w14:paraId="24B487FF" w14:textId="77777777" w:rsidR="001307EF" w:rsidRPr="004C594A" w:rsidRDefault="001307EF" w:rsidP="0095442E">
            <w:pPr>
              <w:spacing w:before="40" w:after="40"/>
              <w:rPr>
                <w:sz w:val="18"/>
                <w:szCs w:val="18"/>
              </w:rPr>
            </w:pPr>
            <w:r w:rsidRPr="004C594A">
              <w:rPr>
                <w:b/>
                <w:bCs/>
                <w:color w:val="1F2937"/>
                <w:sz w:val="18"/>
                <w:szCs w:val="18"/>
              </w:rPr>
              <w:lastRenderedPageBreak/>
              <w:t>F3</w:t>
            </w:r>
          </w:p>
        </w:tc>
        <w:tc>
          <w:tcPr>
            <w:tcW w:w="3477" w:type="dxa"/>
            <w:gridSpan w:val="2"/>
            <w:shd w:val="clear" w:color="auto" w:fill="8DB3E2" w:themeFill="text2" w:themeFillTint="66"/>
            <w:tcMar>
              <w:top w:w="80" w:type="dxa"/>
              <w:left w:w="120" w:type="dxa"/>
              <w:bottom w:w="80" w:type="dxa"/>
              <w:right w:w="120" w:type="dxa"/>
            </w:tcMar>
            <w:vAlign w:val="center"/>
          </w:tcPr>
          <w:p w14:paraId="3CD212D2" w14:textId="77777777" w:rsidR="001307EF" w:rsidRPr="004C594A" w:rsidRDefault="001307EF" w:rsidP="0095442E">
            <w:pPr>
              <w:spacing w:before="40" w:after="40"/>
              <w:rPr>
                <w:sz w:val="18"/>
                <w:szCs w:val="18"/>
              </w:rPr>
            </w:pPr>
            <w:r w:rsidRPr="004C594A">
              <w:rPr>
                <w:b/>
                <w:bCs/>
                <w:color w:val="1F2937"/>
                <w:sz w:val="18"/>
                <w:szCs w:val="18"/>
              </w:rPr>
              <w:t>Implementación</w:t>
            </w:r>
          </w:p>
        </w:tc>
        <w:tc>
          <w:tcPr>
            <w:tcW w:w="1241" w:type="dxa"/>
            <w:shd w:val="clear" w:color="auto" w:fill="8DB3E2" w:themeFill="text2" w:themeFillTint="66"/>
            <w:tcMar>
              <w:top w:w="80" w:type="dxa"/>
              <w:left w:w="120" w:type="dxa"/>
              <w:bottom w:w="80" w:type="dxa"/>
              <w:right w:w="120" w:type="dxa"/>
            </w:tcMar>
            <w:vAlign w:val="center"/>
          </w:tcPr>
          <w:p w14:paraId="6228E7ED" w14:textId="77777777" w:rsidR="001307EF" w:rsidRPr="004C594A" w:rsidRDefault="001307EF" w:rsidP="0095442E">
            <w:pPr>
              <w:spacing w:before="40" w:after="40"/>
              <w:rPr>
                <w:sz w:val="18"/>
                <w:szCs w:val="18"/>
              </w:rPr>
            </w:pPr>
            <w:r w:rsidRPr="004C594A">
              <w:rPr>
                <w:color w:val="1F2937"/>
                <w:sz w:val="18"/>
                <w:szCs w:val="18"/>
              </w:rPr>
              <w:t>23/03/2026</w:t>
            </w:r>
          </w:p>
        </w:tc>
        <w:tc>
          <w:tcPr>
            <w:tcW w:w="1241" w:type="dxa"/>
            <w:shd w:val="clear" w:color="auto" w:fill="8DB3E2" w:themeFill="text2" w:themeFillTint="66"/>
            <w:tcMar>
              <w:top w:w="80" w:type="dxa"/>
              <w:left w:w="120" w:type="dxa"/>
              <w:bottom w:w="80" w:type="dxa"/>
              <w:right w:w="120" w:type="dxa"/>
            </w:tcMar>
            <w:vAlign w:val="center"/>
          </w:tcPr>
          <w:p w14:paraId="56566B54" w14:textId="77777777" w:rsidR="001307EF" w:rsidRPr="004C594A" w:rsidRDefault="001307EF" w:rsidP="0095442E">
            <w:pPr>
              <w:spacing w:before="40" w:after="40"/>
              <w:rPr>
                <w:sz w:val="18"/>
                <w:szCs w:val="18"/>
              </w:rPr>
            </w:pPr>
            <w:r w:rsidRPr="004C594A">
              <w:rPr>
                <w:color w:val="1F2937"/>
                <w:sz w:val="18"/>
                <w:szCs w:val="18"/>
              </w:rPr>
              <w:t>30/04/2026</w:t>
            </w:r>
          </w:p>
        </w:tc>
        <w:tc>
          <w:tcPr>
            <w:tcW w:w="1206" w:type="dxa"/>
            <w:shd w:val="clear" w:color="auto" w:fill="8DB3E2" w:themeFill="text2" w:themeFillTint="66"/>
            <w:tcMar>
              <w:top w:w="80" w:type="dxa"/>
              <w:left w:w="120" w:type="dxa"/>
              <w:bottom w:w="80" w:type="dxa"/>
              <w:right w:w="120" w:type="dxa"/>
            </w:tcMar>
            <w:vAlign w:val="center"/>
          </w:tcPr>
          <w:p w14:paraId="4C605580" w14:textId="77777777" w:rsidR="001307EF" w:rsidRPr="004C594A" w:rsidRDefault="001307EF" w:rsidP="0095442E">
            <w:pPr>
              <w:spacing w:before="40" w:after="40"/>
              <w:rPr>
                <w:sz w:val="18"/>
                <w:szCs w:val="18"/>
              </w:rPr>
            </w:pPr>
          </w:p>
        </w:tc>
        <w:tc>
          <w:tcPr>
            <w:tcW w:w="1196" w:type="dxa"/>
            <w:shd w:val="clear" w:color="auto" w:fill="8DB3E2" w:themeFill="text2" w:themeFillTint="66"/>
            <w:tcMar>
              <w:top w:w="80" w:type="dxa"/>
              <w:left w:w="120" w:type="dxa"/>
              <w:bottom w:w="80" w:type="dxa"/>
              <w:right w:w="120" w:type="dxa"/>
            </w:tcMar>
            <w:vAlign w:val="center"/>
          </w:tcPr>
          <w:p w14:paraId="26BCDD21" w14:textId="77777777" w:rsidR="001307EF" w:rsidRPr="004C594A" w:rsidRDefault="001307EF" w:rsidP="0095442E">
            <w:pPr>
              <w:spacing w:before="40" w:after="40"/>
              <w:rPr>
                <w:sz w:val="18"/>
                <w:szCs w:val="18"/>
              </w:rPr>
            </w:pPr>
          </w:p>
        </w:tc>
      </w:tr>
      <w:tr w:rsidR="001B171D" w:rsidRPr="001307EF" w14:paraId="3306E229" w14:textId="77777777" w:rsidTr="004C594A">
        <w:trPr>
          <w:trHeight w:val="1117"/>
          <w:jc w:val="center"/>
        </w:trPr>
        <w:tc>
          <w:tcPr>
            <w:tcW w:w="657" w:type="dxa"/>
            <w:shd w:val="clear" w:color="auto" w:fill="DBE5F1" w:themeFill="accent1" w:themeFillTint="33"/>
            <w:tcMar>
              <w:top w:w="80" w:type="dxa"/>
              <w:left w:w="120" w:type="dxa"/>
              <w:bottom w:w="80" w:type="dxa"/>
              <w:right w:w="120" w:type="dxa"/>
            </w:tcMar>
            <w:vAlign w:val="center"/>
          </w:tcPr>
          <w:p w14:paraId="5892E885" w14:textId="74EB5751" w:rsidR="001307EF" w:rsidRPr="004C594A" w:rsidRDefault="001307EF" w:rsidP="0095442E">
            <w:pPr>
              <w:spacing w:before="40" w:after="40"/>
              <w:rPr>
                <w:sz w:val="18"/>
                <w:szCs w:val="18"/>
              </w:rPr>
            </w:pPr>
            <w:r w:rsidRPr="004C594A">
              <w:rPr>
                <w:color w:val="1F2937"/>
                <w:sz w:val="18"/>
                <w:szCs w:val="18"/>
              </w:rPr>
              <w:t>3.</w:t>
            </w:r>
            <w:r w:rsidR="001F5A10" w:rsidRPr="004C594A">
              <w:rPr>
                <w:color w:val="1F2937"/>
                <w:sz w:val="18"/>
                <w:szCs w:val="18"/>
              </w:rPr>
              <w:t>1</w:t>
            </w:r>
          </w:p>
        </w:tc>
        <w:tc>
          <w:tcPr>
            <w:tcW w:w="1691" w:type="dxa"/>
            <w:shd w:val="clear" w:color="auto" w:fill="F7FAFC"/>
            <w:tcMar>
              <w:top w:w="80" w:type="dxa"/>
              <w:left w:w="120" w:type="dxa"/>
              <w:bottom w:w="80" w:type="dxa"/>
              <w:right w:w="120" w:type="dxa"/>
            </w:tcMar>
            <w:vAlign w:val="center"/>
          </w:tcPr>
          <w:p w14:paraId="56033301" w14:textId="77777777" w:rsidR="00F408FD" w:rsidRPr="008E3345" w:rsidRDefault="00FD777F">
            <w:pPr>
              <w:rPr>
                <w:sz w:val="18"/>
                <w:szCs w:val="18"/>
              </w:rPr>
            </w:pPr>
            <w:r w:rsidRPr="008E3345">
              <w:rPr>
                <w:sz w:val="18"/>
                <w:szCs w:val="18"/>
              </w:rPr>
              <w:t>Autenticación y rutas</w:t>
            </w:r>
          </w:p>
        </w:tc>
        <w:tc>
          <w:tcPr>
            <w:tcW w:w="1786" w:type="dxa"/>
            <w:shd w:val="clear" w:color="auto" w:fill="F7FAFC"/>
            <w:tcMar>
              <w:top w:w="80" w:type="dxa"/>
              <w:left w:w="120" w:type="dxa"/>
              <w:bottom w:w="80" w:type="dxa"/>
              <w:right w:w="120" w:type="dxa"/>
            </w:tcMar>
            <w:vAlign w:val="center"/>
          </w:tcPr>
          <w:p w14:paraId="53C89FC7" w14:textId="77777777" w:rsidR="00F408FD" w:rsidRPr="008E3345" w:rsidRDefault="00FD777F">
            <w:pPr>
              <w:rPr>
                <w:sz w:val="18"/>
                <w:szCs w:val="18"/>
              </w:rPr>
            </w:pPr>
            <w:r w:rsidRPr="008E3345">
              <w:rPr>
                <w:sz w:val="18"/>
                <w:szCs w:val="18"/>
              </w:rPr>
              <w:t>Login, recuperación en pantalla, sesión y navegación hash.</w:t>
            </w:r>
          </w:p>
        </w:tc>
        <w:tc>
          <w:tcPr>
            <w:tcW w:w="1241" w:type="dxa"/>
            <w:shd w:val="clear" w:color="auto" w:fill="F7FAFC"/>
            <w:tcMar>
              <w:top w:w="80" w:type="dxa"/>
              <w:left w:w="120" w:type="dxa"/>
              <w:bottom w:w="80" w:type="dxa"/>
              <w:right w:w="120" w:type="dxa"/>
            </w:tcMar>
            <w:vAlign w:val="center"/>
          </w:tcPr>
          <w:p w14:paraId="3E26777F" w14:textId="77777777" w:rsidR="001307EF" w:rsidRPr="004C594A" w:rsidRDefault="001307EF" w:rsidP="001B171D">
            <w:pPr>
              <w:spacing w:before="40" w:after="40"/>
              <w:jc w:val="center"/>
              <w:rPr>
                <w:sz w:val="18"/>
                <w:szCs w:val="18"/>
              </w:rPr>
            </w:pPr>
            <w:r w:rsidRPr="004C594A">
              <w:rPr>
                <w:color w:val="1F2937"/>
                <w:sz w:val="18"/>
                <w:szCs w:val="18"/>
              </w:rPr>
              <w:t>30/03</w:t>
            </w:r>
          </w:p>
        </w:tc>
        <w:tc>
          <w:tcPr>
            <w:tcW w:w="1241" w:type="dxa"/>
            <w:shd w:val="clear" w:color="auto" w:fill="F7FAFC"/>
            <w:tcMar>
              <w:top w:w="80" w:type="dxa"/>
              <w:left w:w="120" w:type="dxa"/>
              <w:bottom w:w="80" w:type="dxa"/>
              <w:right w:w="120" w:type="dxa"/>
            </w:tcMar>
            <w:vAlign w:val="center"/>
          </w:tcPr>
          <w:p w14:paraId="64C31F12" w14:textId="77777777" w:rsidR="001307EF" w:rsidRPr="004C594A" w:rsidRDefault="001307EF" w:rsidP="001B171D">
            <w:pPr>
              <w:spacing w:before="40" w:after="40"/>
              <w:jc w:val="center"/>
              <w:rPr>
                <w:sz w:val="18"/>
                <w:szCs w:val="18"/>
              </w:rPr>
            </w:pPr>
            <w:r w:rsidRPr="004C594A">
              <w:rPr>
                <w:color w:val="1F2937"/>
                <w:sz w:val="18"/>
                <w:szCs w:val="18"/>
              </w:rPr>
              <w:t>03/04</w:t>
            </w:r>
          </w:p>
        </w:tc>
        <w:tc>
          <w:tcPr>
            <w:tcW w:w="1206" w:type="dxa"/>
            <w:shd w:val="clear" w:color="auto" w:fill="F7FAFC"/>
            <w:tcMar>
              <w:top w:w="80" w:type="dxa"/>
              <w:left w:w="120" w:type="dxa"/>
              <w:bottom w:w="80" w:type="dxa"/>
              <w:right w:w="120" w:type="dxa"/>
            </w:tcMar>
            <w:vAlign w:val="center"/>
          </w:tcPr>
          <w:p w14:paraId="2C8BF0DF"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7FAFC"/>
            <w:tcMar>
              <w:top w:w="80" w:type="dxa"/>
              <w:left w:w="120" w:type="dxa"/>
              <w:bottom w:w="80" w:type="dxa"/>
              <w:right w:w="120" w:type="dxa"/>
            </w:tcMar>
            <w:vAlign w:val="center"/>
          </w:tcPr>
          <w:p w14:paraId="0FA4741B" w14:textId="3A7504D1" w:rsidR="001307EF" w:rsidRPr="004C594A" w:rsidRDefault="008E5373" w:rsidP="001B171D">
            <w:pPr>
              <w:spacing w:before="40" w:after="40"/>
              <w:jc w:val="center"/>
              <w:rPr>
                <w:sz w:val="18"/>
                <w:szCs w:val="18"/>
              </w:rPr>
            </w:pPr>
            <w:r w:rsidRPr="004C594A">
              <w:rPr>
                <w:color w:val="1F2937"/>
                <w:sz w:val="18"/>
                <w:szCs w:val="18"/>
              </w:rPr>
              <w:t>Terminado</w:t>
            </w:r>
          </w:p>
        </w:tc>
      </w:tr>
      <w:tr w:rsidR="00D85831" w:rsidRPr="001307EF" w14:paraId="431A961C" w14:textId="77777777" w:rsidTr="004C594A">
        <w:trPr>
          <w:trHeight w:val="1532"/>
          <w:jc w:val="center"/>
        </w:trPr>
        <w:tc>
          <w:tcPr>
            <w:tcW w:w="657" w:type="dxa"/>
            <w:shd w:val="clear" w:color="auto" w:fill="DBE5F1" w:themeFill="accent1" w:themeFillTint="33"/>
            <w:tcMar>
              <w:top w:w="80" w:type="dxa"/>
              <w:left w:w="120" w:type="dxa"/>
              <w:bottom w:w="80" w:type="dxa"/>
              <w:right w:w="120" w:type="dxa"/>
            </w:tcMar>
            <w:vAlign w:val="center"/>
          </w:tcPr>
          <w:p w14:paraId="2A1F1B22" w14:textId="247DAC99" w:rsidR="001307EF" w:rsidRPr="004C594A" w:rsidRDefault="001307EF" w:rsidP="0095442E">
            <w:pPr>
              <w:spacing w:before="40" w:after="40"/>
              <w:rPr>
                <w:sz w:val="18"/>
                <w:szCs w:val="18"/>
              </w:rPr>
            </w:pPr>
            <w:r w:rsidRPr="004C594A">
              <w:rPr>
                <w:color w:val="1F2937"/>
                <w:sz w:val="18"/>
                <w:szCs w:val="18"/>
              </w:rPr>
              <w:t>3.</w:t>
            </w:r>
            <w:r w:rsidR="001F5A10" w:rsidRPr="004C594A">
              <w:rPr>
                <w:color w:val="1F2937"/>
                <w:sz w:val="18"/>
                <w:szCs w:val="18"/>
              </w:rPr>
              <w:t>2</w:t>
            </w:r>
          </w:p>
        </w:tc>
        <w:tc>
          <w:tcPr>
            <w:tcW w:w="1691" w:type="dxa"/>
            <w:shd w:val="clear" w:color="auto" w:fill="FFFFFF" w:themeFill="background1"/>
            <w:tcMar>
              <w:top w:w="80" w:type="dxa"/>
              <w:left w:w="120" w:type="dxa"/>
              <w:bottom w:w="80" w:type="dxa"/>
              <w:right w:w="120" w:type="dxa"/>
            </w:tcMar>
            <w:vAlign w:val="center"/>
          </w:tcPr>
          <w:p w14:paraId="0660B1D6" w14:textId="76B999A9" w:rsidR="001307EF" w:rsidRPr="004C594A" w:rsidRDefault="001F5A10" w:rsidP="0095442E">
            <w:pPr>
              <w:spacing w:before="40" w:after="40"/>
              <w:rPr>
                <w:sz w:val="18"/>
                <w:szCs w:val="18"/>
              </w:rPr>
            </w:pPr>
            <w:r w:rsidRPr="004C594A">
              <w:rPr>
                <w:color w:val="1F2937"/>
                <w:sz w:val="18"/>
                <w:szCs w:val="18"/>
              </w:rPr>
              <w:t>Cursos e inscripción</w:t>
            </w:r>
          </w:p>
        </w:tc>
        <w:tc>
          <w:tcPr>
            <w:tcW w:w="1786" w:type="dxa"/>
            <w:shd w:val="clear" w:color="auto" w:fill="FFFFFF" w:themeFill="background1"/>
            <w:tcMar>
              <w:top w:w="80" w:type="dxa"/>
              <w:left w:w="120" w:type="dxa"/>
              <w:bottom w:w="80" w:type="dxa"/>
              <w:right w:w="120" w:type="dxa"/>
            </w:tcMar>
            <w:vAlign w:val="center"/>
          </w:tcPr>
          <w:p w14:paraId="469300FC" w14:textId="4AD2AC72" w:rsidR="001307EF" w:rsidRPr="004C594A" w:rsidRDefault="001F5A10" w:rsidP="0095442E">
            <w:pPr>
              <w:spacing w:before="40" w:after="40"/>
              <w:rPr>
                <w:iCs/>
                <w:sz w:val="18"/>
                <w:szCs w:val="18"/>
              </w:rPr>
            </w:pPr>
            <w:r w:rsidRPr="004C594A">
              <w:rPr>
                <w:iCs/>
                <w:color w:val="1F2937"/>
                <w:sz w:val="18"/>
                <w:szCs w:val="18"/>
              </w:rPr>
              <w:t>Catálogo, filtros, detalle, cupos e inscripción.</w:t>
            </w:r>
          </w:p>
        </w:tc>
        <w:tc>
          <w:tcPr>
            <w:tcW w:w="1241" w:type="dxa"/>
            <w:shd w:val="clear" w:color="auto" w:fill="FFFFFF" w:themeFill="background1"/>
            <w:tcMar>
              <w:top w:w="80" w:type="dxa"/>
              <w:left w:w="120" w:type="dxa"/>
              <w:bottom w:w="80" w:type="dxa"/>
              <w:right w:w="120" w:type="dxa"/>
            </w:tcMar>
            <w:vAlign w:val="center"/>
          </w:tcPr>
          <w:p w14:paraId="10999DC4" w14:textId="77777777" w:rsidR="001307EF" w:rsidRPr="004C594A" w:rsidRDefault="001307EF" w:rsidP="001B171D">
            <w:pPr>
              <w:spacing w:before="40" w:after="40"/>
              <w:jc w:val="center"/>
              <w:rPr>
                <w:sz w:val="18"/>
                <w:szCs w:val="18"/>
              </w:rPr>
            </w:pPr>
            <w:r w:rsidRPr="004C594A">
              <w:rPr>
                <w:color w:val="1F2937"/>
                <w:sz w:val="18"/>
                <w:szCs w:val="18"/>
              </w:rPr>
              <w:t>06/04</w:t>
            </w:r>
          </w:p>
        </w:tc>
        <w:tc>
          <w:tcPr>
            <w:tcW w:w="1241" w:type="dxa"/>
            <w:shd w:val="clear" w:color="auto" w:fill="FFFFFF" w:themeFill="background1"/>
            <w:tcMar>
              <w:top w:w="80" w:type="dxa"/>
              <w:left w:w="120" w:type="dxa"/>
              <w:bottom w:w="80" w:type="dxa"/>
              <w:right w:w="120" w:type="dxa"/>
            </w:tcMar>
            <w:vAlign w:val="center"/>
          </w:tcPr>
          <w:p w14:paraId="70460FFD" w14:textId="77777777" w:rsidR="001307EF" w:rsidRPr="004C594A" w:rsidRDefault="001307EF" w:rsidP="001B171D">
            <w:pPr>
              <w:spacing w:before="40" w:after="40"/>
              <w:jc w:val="center"/>
              <w:rPr>
                <w:sz w:val="18"/>
                <w:szCs w:val="18"/>
              </w:rPr>
            </w:pPr>
            <w:r w:rsidRPr="004C594A">
              <w:rPr>
                <w:color w:val="1F2937"/>
                <w:sz w:val="18"/>
                <w:szCs w:val="18"/>
              </w:rPr>
              <w:t>15/04</w:t>
            </w:r>
          </w:p>
        </w:tc>
        <w:tc>
          <w:tcPr>
            <w:tcW w:w="1206" w:type="dxa"/>
            <w:shd w:val="clear" w:color="auto" w:fill="FFFFFF" w:themeFill="background1"/>
            <w:tcMar>
              <w:top w:w="80" w:type="dxa"/>
              <w:left w:w="120" w:type="dxa"/>
              <w:bottom w:w="80" w:type="dxa"/>
              <w:right w:w="120" w:type="dxa"/>
            </w:tcMar>
            <w:vAlign w:val="center"/>
          </w:tcPr>
          <w:p w14:paraId="4AE0480F"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FFFFF" w:themeFill="background1"/>
            <w:tcMar>
              <w:top w:w="80" w:type="dxa"/>
              <w:left w:w="120" w:type="dxa"/>
              <w:bottom w:w="80" w:type="dxa"/>
              <w:right w:w="120" w:type="dxa"/>
            </w:tcMar>
            <w:vAlign w:val="center"/>
          </w:tcPr>
          <w:p w14:paraId="193937B3" w14:textId="7CBA8E19" w:rsidR="001307EF" w:rsidRPr="004C594A" w:rsidRDefault="001F5A10" w:rsidP="001B171D">
            <w:pPr>
              <w:spacing w:before="40" w:after="40"/>
              <w:jc w:val="center"/>
              <w:rPr>
                <w:sz w:val="18"/>
                <w:szCs w:val="18"/>
              </w:rPr>
            </w:pPr>
            <w:r w:rsidRPr="004C594A">
              <w:rPr>
                <w:color w:val="1F2937"/>
                <w:sz w:val="18"/>
                <w:szCs w:val="18"/>
              </w:rPr>
              <w:t>Terminado</w:t>
            </w:r>
          </w:p>
        </w:tc>
      </w:tr>
      <w:tr w:rsidR="001B171D" w:rsidRPr="001307EF" w14:paraId="4F9EF475" w14:textId="77777777" w:rsidTr="004C594A">
        <w:trPr>
          <w:trHeight w:val="1117"/>
          <w:jc w:val="center"/>
        </w:trPr>
        <w:tc>
          <w:tcPr>
            <w:tcW w:w="657" w:type="dxa"/>
            <w:shd w:val="clear" w:color="auto" w:fill="DBE5F1" w:themeFill="accent1" w:themeFillTint="33"/>
            <w:tcMar>
              <w:top w:w="80" w:type="dxa"/>
              <w:left w:w="120" w:type="dxa"/>
              <w:bottom w:w="80" w:type="dxa"/>
              <w:right w:w="120" w:type="dxa"/>
            </w:tcMar>
            <w:vAlign w:val="center"/>
          </w:tcPr>
          <w:p w14:paraId="6DFD7FF8" w14:textId="067158E3" w:rsidR="001307EF" w:rsidRPr="004C594A" w:rsidRDefault="001307EF" w:rsidP="0095442E">
            <w:pPr>
              <w:spacing w:before="40" w:after="40"/>
              <w:rPr>
                <w:sz w:val="18"/>
                <w:szCs w:val="18"/>
              </w:rPr>
            </w:pPr>
            <w:r w:rsidRPr="004C594A">
              <w:rPr>
                <w:color w:val="1F2937"/>
                <w:sz w:val="18"/>
                <w:szCs w:val="18"/>
              </w:rPr>
              <w:t>3.</w:t>
            </w:r>
            <w:r w:rsidR="001F5A10" w:rsidRPr="004C594A">
              <w:rPr>
                <w:color w:val="1F2937"/>
                <w:sz w:val="18"/>
                <w:szCs w:val="18"/>
              </w:rPr>
              <w:t>3</w:t>
            </w:r>
          </w:p>
        </w:tc>
        <w:tc>
          <w:tcPr>
            <w:tcW w:w="1691" w:type="dxa"/>
            <w:shd w:val="clear" w:color="auto" w:fill="F7FAFC"/>
            <w:tcMar>
              <w:top w:w="80" w:type="dxa"/>
              <w:left w:w="120" w:type="dxa"/>
              <w:bottom w:w="80" w:type="dxa"/>
              <w:right w:w="120" w:type="dxa"/>
            </w:tcMar>
            <w:vAlign w:val="center"/>
          </w:tcPr>
          <w:p w14:paraId="31233818" w14:textId="1E970123" w:rsidR="001307EF" w:rsidRPr="004C594A" w:rsidRDefault="002B317F" w:rsidP="0095442E">
            <w:pPr>
              <w:spacing w:before="40" w:after="40"/>
              <w:rPr>
                <w:sz w:val="18"/>
                <w:szCs w:val="18"/>
              </w:rPr>
            </w:pPr>
            <w:r w:rsidRPr="004C594A">
              <w:rPr>
                <w:color w:val="1F2937"/>
                <w:sz w:val="18"/>
                <w:szCs w:val="18"/>
              </w:rPr>
              <w:t>Progreso y reportes</w:t>
            </w:r>
          </w:p>
        </w:tc>
        <w:tc>
          <w:tcPr>
            <w:tcW w:w="1786" w:type="dxa"/>
            <w:shd w:val="clear" w:color="auto" w:fill="F7FAFC"/>
            <w:tcMar>
              <w:top w:w="80" w:type="dxa"/>
              <w:left w:w="120" w:type="dxa"/>
              <w:bottom w:w="80" w:type="dxa"/>
              <w:right w:w="120" w:type="dxa"/>
            </w:tcMar>
            <w:vAlign w:val="center"/>
          </w:tcPr>
          <w:p w14:paraId="2F2BB2E2" w14:textId="58E0C0F2" w:rsidR="001307EF" w:rsidRPr="004C594A" w:rsidRDefault="002B317F" w:rsidP="0095442E">
            <w:pPr>
              <w:spacing w:before="40" w:after="40"/>
              <w:rPr>
                <w:iCs/>
                <w:sz w:val="18"/>
                <w:szCs w:val="18"/>
              </w:rPr>
            </w:pPr>
            <w:r w:rsidRPr="004C594A">
              <w:rPr>
                <w:iCs/>
                <w:color w:val="1F2937"/>
                <w:sz w:val="18"/>
                <w:szCs w:val="18"/>
              </w:rPr>
              <w:t>Actividades, nota final, estado académico y PDF.</w:t>
            </w:r>
          </w:p>
        </w:tc>
        <w:tc>
          <w:tcPr>
            <w:tcW w:w="1241" w:type="dxa"/>
            <w:shd w:val="clear" w:color="auto" w:fill="F7FAFC"/>
            <w:tcMar>
              <w:top w:w="80" w:type="dxa"/>
              <w:left w:w="120" w:type="dxa"/>
              <w:bottom w:w="80" w:type="dxa"/>
              <w:right w:w="120" w:type="dxa"/>
            </w:tcMar>
            <w:vAlign w:val="center"/>
          </w:tcPr>
          <w:p w14:paraId="3A7A4A7D" w14:textId="77777777" w:rsidR="001307EF" w:rsidRPr="004C594A" w:rsidRDefault="001307EF" w:rsidP="001B171D">
            <w:pPr>
              <w:spacing w:before="40" w:after="40"/>
              <w:jc w:val="center"/>
              <w:rPr>
                <w:sz w:val="18"/>
                <w:szCs w:val="18"/>
              </w:rPr>
            </w:pPr>
            <w:r w:rsidRPr="004C594A">
              <w:rPr>
                <w:color w:val="1F2937"/>
                <w:sz w:val="18"/>
                <w:szCs w:val="18"/>
              </w:rPr>
              <w:t>16/04</w:t>
            </w:r>
          </w:p>
        </w:tc>
        <w:tc>
          <w:tcPr>
            <w:tcW w:w="1241" w:type="dxa"/>
            <w:shd w:val="clear" w:color="auto" w:fill="F7FAFC"/>
            <w:tcMar>
              <w:top w:w="80" w:type="dxa"/>
              <w:left w:w="120" w:type="dxa"/>
              <w:bottom w:w="80" w:type="dxa"/>
              <w:right w:w="120" w:type="dxa"/>
            </w:tcMar>
            <w:vAlign w:val="center"/>
          </w:tcPr>
          <w:p w14:paraId="008874B5" w14:textId="77777777" w:rsidR="001307EF" w:rsidRPr="004C594A" w:rsidRDefault="001307EF" w:rsidP="001B171D">
            <w:pPr>
              <w:spacing w:before="40" w:after="40"/>
              <w:jc w:val="center"/>
              <w:rPr>
                <w:sz w:val="18"/>
                <w:szCs w:val="18"/>
              </w:rPr>
            </w:pPr>
            <w:r w:rsidRPr="004C594A">
              <w:rPr>
                <w:color w:val="1F2937"/>
                <w:sz w:val="18"/>
                <w:szCs w:val="18"/>
              </w:rPr>
              <w:t>23/04</w:t>
            </w:r>
          </w:p>
        </w:tc>
        <w:tc>
          <w:tcPr>
            <w:tcW w:w="1206" w:type="dxa"/>
            <w:shd w:val="clear" w:color="auto" w:fill="F7FAFC"/>
            <w:tcMar>
              <w:top w:w="80" w:type="dxa"/>
              <w:left w:w="120" w:type="dxa"/>
              <w:bottom w:w="80" w:type="dxa"/>
              <w:right w:w="120" w:type="dxa"/>
            </w:tcMar>
            <w:vAlign w:val="center"/>
          </w:tcPr>
          <w:p w14:paraId="0DF1E853"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7FAFC"/>
            <w:tcMar>
              <w:top w:w="80" w:type="dxa"/>
              <w:left w:w="120" w:type="dxa"/>
              <w:bottom w:w="80" w:type="dxa"/>
              <w:right w:w="120" w:type="dxa"/>
            </w:tcMar>
            <w:vAlign w:val="center"/>
          </w:tcPr>
          <w:p w14:paraId="146A5DD8" w14:textId="0C75E4B4" w:rsidR="001307EF" w:rsidRPr="004C594A" w:rsidRDefault="002B317F" w:rsidP="001B171D">
            <w:pPr>
              <w:spacing w:before="40" w:after="40"/>
              <w:jc w:val="center"/>
              <w:rPr>
                <w:sz w:val="18"/>
                <w:szCs w:val="18"/>
              </w:rPr>
            </w:pPr>
            <w:r w:rsidRPr="004C594A">
              <w:rPr>
                <w:color w:val="1F2937"/>
                <w:sz w:val="18"/>
                <w:szCs w:val="18"/>
              </w:rPr>
              <w:t>Terminado</w:t>
            </w:r>
          </w:p>
        </w:tc>
      </w:tr>
      <w:tr w:rsidR="00D85831" w:rsidRPr="001307EF" w14:paraId="1AEAACDC" w14:textId="77777777" w:rsidTr="004C594A">
        <w:trPr>
          <w:jc w:val="center"/>
        </w:trPr>
        <w:tc>
          <w:tcPr>
            <w:tcW w:w="657" w:type="dxa"/>
            <w:shd w:val="clear" w:color="auto" w:fill="DBE5F1" w:themeFill="accent1" w:themeFillTint="33"/>
            <w:tcMar>
              <w:top w:w="80" w:type="dxa"/>
              <w:left w:w="120" w:type="dxa"/>
              <w:bottom w:w="80" w:type="dxa"/>
              <w:right w:w="120" w:type="dxa"/>
            </w:tcMar>
            <w:vAlign w:val="center"/>
          </w:tcPr>
          <w:p w14:paraId="20150B8D" w14:textId="517A0901" w:rsidR="001307EF" w:rsidRPr="004C594A" w:rsidRDefault="001307EF" w:rsidP="0095442E">
            <w:pPr>
              <w:spacing w:before="40" w:after="40"/>
              <w:rPr>
                <w:sz w:val="18"/>
                <w:szCs w:val="18"/>
              </w:rPr>
            </w:pPr>
            <w:r w:rsidRPr="004C594A">
              <w:rPr>
                <w:color w:val="1F2937"/>
                <w:sz w:val="18"/>
                <w:szCs w:val="18"/>
              </w:rPr>
              <w:t>3.</w:t>
            </w:r>
            <w:r w:rsidR="001F5A10" w:rsidRPr="004C594A">
              <w:rPr>
                <w:color w:val="1F2937"/>
                <w:sz w:val="18"/>
                <w:szCs w:val="18"/>
              </w:rPr>
              <w:t>4</w:t>
            </w:r>
          </w:p>
        </w:tc>
        <w:tc>
          <w:tcPr>
            <w:tcW w:w="1691" w:type="dxa"/>
            <w:shd w:val="clear" w:color="auto" w:fill="FFFFFF" w:themeFill="background1"/>
            <w:tcMar>
              <w:top w:w="80" w:type="dxa"/>
              <w:left w:w="120" w:type="dxa"/>
              <w:bottom w:w="80" w:type="dxa"/>
              <w:right w:w="120" w:type="dxa"/>
            </w:tcMar>
            <w:vAlign w:val="center"/>
          </w:tcPr>
          <w:p w14:paraId="6268F6B0" w14:textId="732F9D79" w:rsidR="001307EF" w:rsidRPr="004C594A" w:rsidRDefault="00035AFE" w:rsidP="0095442E">
            <w:pPr>
              <w:spacing w:before="40" w:after="40"/>
              <w:rPr>
                <w:sz w:val="18"/>
                <w:szCs w:val="18"/>
              </w:rPr>
            </w:pPr>
            <w:r w:rsidRPr="004C594A">
              <w:rPr>
                <w:color w:val="1F2937"/>
                <w:sz w:val="18"/>
                <w:szCs w:val="18"/>
              </w:rPr>
              <w:t>Perfil y Firebase</w:t>
            </w:r>
          </w:p>
        </w:tc>
        <w:tc>
          <w:tcPr>
            <w:tcW w:w="1786" w:type="dxa"/>
            <w:shd w:val="clear" w:color="auto" w:fill="FFFFFF" w:themeFill="background1"/>
            <w:tcMar>
              <w:top w:w="80" w:type="dxa"/>
              <w:left w:w="120" w:type="dxa"/>
              <w:bottom w:w="80" w:type="dxa"/>
              <w:right w:w="120" w:type="dxa"/>
            </w:tcMar>
            <w:vAlign w:val="center"/>
          </w:tcPr>
          <w:p w14:paraId="6FCCAF4D" w14:textId="55E6BABE" w:rsidR="001307EF" w:rsidRPr="004C594A" w:rsidRDefault="00035AFE" w:rsidP="0095442E">
            <w:pPr>
              <w:spacing w:before="40" w:after="40"/>
              <w:rPr>
                <w:iCs/>
                <w:sz w:val="18"/>
                <w:szCs w:val="18"/>
              </w:rPr>
            </w:pPr>
            <w:r w:rsidRPr="004C594A">
              <w:rPr>
                <w:iCs/>
                <w:color w:val="1F2937"/>
                <w:sz w:val="18"/>
                <w:szCs w:val="18"/>
              </w:rPr>
              <w:t>Perfil, modalidad, avatar, contraseña y persistencia.</w:t>
            </w:r>
          </w:p>
        </w:tc>
        <w:tc>
          <w:tcPr>
            <w:tcW w:w="1241" w:type="dxa"/>
            <w:shd w:val="clear" w:color="auto" w:fill="FFFFFF" w:themeFill="background1"/>
            <w:tcMar>
              <w:top w:w="80" w:type="dxa"/>
              <w:left w:w="120" w:type="dxa"/>
              <w:bottom w:w="80" w:type="dxa"/>
              <w:right w:w="120" w:type="dxa"/>
            </w:tcMar>
            <w:vAlign w:val="center"/>
          </w:tcPr>
          <w:p w14:paraId="1A6E165C" w14:textId="77777777" w:rsidR="001307EF" w:rsidRPr="004C594A" w:rsidRDefault="001307EF" w:rsidP="001B171D">
            <w:pPr>
              <w:spacing w:before="40" w:after="40"/>
              <w:jc w:val="center"/>
              <w:rPr>
                <w:sz w:val="18"/>
                <w:szCs w:val="18"/>
              </w:rPr>
            </w:pPr>
            <w:r w:rsidRPr="004C594A">
              <w:rPr>
                <w:color w:val="1F2937"/>
                <w:sz w:val="18"/>
                <w:szCs w:val="18"/>
              </w:rPr>
              <w:t>24/04</w:t>
            </w:r>
          </w:p>
        </w:tc>
        <w:tc>
          <w:tcPr>
            <w:tcW w:w="1241" w:type="dxa"/>
            <w:shd w:val="clear" w:color="auto" w:fill="FFFFFF" w:themeFill="background1"/>
            <w:tcMar>
              <w:top w:w="80" w:type="dxa"/>
              <w:left w:w="120" w:type="dxa"/>
              <w:bottom w:w="80" w:type="dxa"/>
              <w:right w:w="120" w:type="dxa"/>
            </w:tcMar>
            <w:vAlign w:val="center"/>
          </w:tcPr>
          <w:p w14:paraId="0C5C84CB" w14:textId="77777777" w:rsidR="001307EF" w:rsidRPr="004C594A" w:rsidRDefault="001307EF" w:rsidP="001B171D">
            <w:pPr>
              <w:spacing w:before="40" w:after="40"/>
              <w:jc w:val="center"/>
              <w:rPr>
                <w:sz w:val="18"/>
                <w:szCs w:val="18"/>
              </w:rPr>
            </w:pPr>
            <w:r w:rsidRPr="004C594A">
              <w:rPr>
                <w:color w:val="1F2937"/>
                <w:sz w:val="18"/>
                <w:szCs w:val="18"/>
              </w:rPr>
              <w:t>30/04</w:t>
            </w:r>
          </w:p>
        </w:tc>
        <w:tc>
          <w:tcPr>
            <w:tcW w:w="1206" w:type="dxa"/>
            <w:shd w:val="clear" w:color="auto" w:fill="FFFFFF" w:themeFill="background1"/>
            <w:tcMar>
              <w:top w:w="80" w:type="dxa"/>
              <w:left w:w="120" w:type="dxa"/>
              <w:bottom w:w="80" w:type="dxa"/>
              <w:right w:w="120" w:type="dxa"/>
            </w:tcMar>
            <w:vAlign w:val="center"/>
          </w:tcPr>
          <w:p w14:paraId="545F0A28"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FFFFF" w:themeFill="background1"/>
            <w:tcMar>
              <w:top w:w="80" w:type="dxa"/>
              <w:left w:w="120" w:type="dxa"/>
              <w:bottom w:w="80" w:type="dxa"/>
              <w:right w:w="120" w:type="dxa"/>
            </w:tcMar>
            <w:vAlign w:val="center"/>
          </w:tcPr>
          <w:p w14:paraId="5D157307" w14:textId="07BF7437" w:rsidR="001307EF" w:rsidRPr="004C594A" w:rsidRDefault="00035AFE" w:rsidP="001B171D">
            <w:pPr>
              <w:spacing w:before="40" w:after="40"/>
              <w:jc w:val="center"/>
              <w:rPr>
                <w:sz w:val="18"/>
                <w:szCs w:val="18"/>
              </w:rPr>
            </w:pPr>
            <w:r w:rsidRPr="004C594A">
              <w:rPr>
                <w:color w:val="1F2937"/>
                <w:sz w:val="18"/>
                <w:szCs w:val="18"/>
              </w:rPr>
              <w:t>Terminado</w:t>
            </w:r>
          </w:p>
        </w:tc>
      </w:tr>
      <w:tr w:rsidR="001B171D" w:rsidRPr="001307EF" w14:paraId="53903A2F" w14:textId="77777777" w:rsidTr="004C594A">
        <w:trPr>
          <w:jc w:val="center"/>
        </w:trPr>
        <w:tc>
          <w:tcPr>
            <w:tcW w:w="657" w:type="dxa"/>
            <w:shd w:val="clear" w:color="auto" w:fill="8DB3E2" w:themeFill="text2" w:themeFillTint="66"/>
            <w:tcMar>
              <w:top w:w="80" w:type="dxa"/>
              <w:left w:w="120" w:type="dxa"/>
              <w:bottom w:w="80" w:type="dxa"/>
              <w:right w:w="120" w:type="dxa"/>
            </w:tcMar>
            <w:vAlign w:val="center"/>
          </w:tcPr>
          <w:p w14:paraId="37F63B2E" w14:textId="77777777" w:rsidR="001307EF" w:rsidRPr="004C594A" w:rsidRDefault="001307EF" w:rsidP="0095442E">
            <w:pPr>
              <w:spacing w:before="40" w:after="40"/>
              <w:rPr>
                <w:sz w:val="18"/>
                <w:szCs w:val="18"/>
              </w:rPr>
            </w:pPr>
            <w:r w:rsidRPr="004C594A">
              <w:rPr>
                <w:b/>
                <w:bCs/>
                <w:color w:val="1F2937"/>
                <w:sz w:val="18"/>
                <w:szCs w:val="18"/>
              </w:rPr>
              <w:t>F4</w:t>
            </w:r>
          </w:p>
        </w:tc>
        <w:tc>
          <w:tcPr>
            <w:tcW w:w="3477" w:type="dxa"/>
            <w:gridSpan w:val="2"/>
            <w:shd w:val="clear" w:color="auto" w:fill="8DB3E2" w:themeFill="text2" w:themeFillTint="66"/>
            <w:tcMar>
              <w:top w:w="80" w:type="dxa"/>
              <w:left w:w="120" w:type="dxa"/>
              <w:bottom w:w="80" w:type="dxa"/>
              <w:right w:w="120" w:type="dxa"/>
            </w:tcMar>
            <w:vAlign w:val="center"/>
          </w:tcPr>
          <w:p w14:paraId="7C492395" w14:textId="50F180C4" w:rsidR="001307EF" w:rsidRPr="004C594A" w:rsidRDefault="001307EF" w:rsidP="0095442E">
            <w:pPr>
              <w:spacing w:before="40" w:after="40"/>
              <w:rPr>
                <w:sz w:val="18"/>
                <w:szCs w:val="18"/>
              </w:rPr>
            </w:pPr>
            <w:r w:rsidRPr="004C594A">
              <w:rPr>
                <w:b/>
                <w:bCs/>
                <w:color w:val="1F2937"/>
                <w:sz w:val="18"/>
                <w:szCs w:val="18"/>
              </w:rPr>
              <w:t>Pruebas</w:t>
            </w:r>
            <w:r w:rsidR="004A360A" w:rsidRPr="004C594A">
              <w:rPr>
                <w:b/>
                <w:bCs/>
                <w:color w:val="1F2937"/>
                <w:sz w:val="18"/>
                <w:szCs w:val="18"/>
              </w:rPr>
              <w:t xml:space="preserve"> y ajustes</w:t>
            </w:r>
          </w:p>
        </w:tc>
        <w:tc>
          <w:tcPr>
            <w:tcW w:w="1241" w:type="dxa"/>
            <w:shd w:val="clear" w:color="auto" w:fill="8DB3E2" w:themeFill="text2" w:themeFillTint="66"/>
            <w:tcMar>
              <w:top w:w="80" w:type="dxa"/>
              <w:left w:w="120" w:type="dxa"/>
              <w:bottom w:w="80" w:type="dxa"/>
              <w:right w:w="120" w:type="dxa"/>
            </w:tcMar>
            <w:vAlign w:val="center"/>
          </w:tcPr>
          <w:p w14:paraId="1CE6FD19" w14:textId="77777777" w:rsidR="001307EF" w:rsidRPr="004C594A" w:rsidRDefault="001307EF" w:rsidP="0095442E">
            <w:pPr>
              <w:spacing w:before="40" w:after="40"/>
              <w:rPr>
                <w:sz w:val="18"/>
                <w:szCs w:val="18"/>
              </w:rPr>
            </w:pPr>
            <w:r w:rsidRPr="004C594A">
              <w:rPr>
                <w:color w:val="1F2937"/>
                <w:sz w:val="18"/>
                <w:szCs w:val="18"/>
              </w:rPr>
              <w:t>01/05/2026</w:t>
            </w:r>
          </w:p>
        </w:tc>
        <w:tc>
          <w:tcPr>
            <w:tcW w:w="1241" w:type="dxa"/>
            <w:shd w:val="clear" w:color="auto" w:fill="8DB3E2" w:themeFill="text2" w:themeFillTint="66"/>
            <w:tcMar>
              <w:top w:w="80" w:type="dxa"/>
              <w:left w:w="120" w:type="dxa"/>
              <w:bottom w:w="80" w:type="dxa"/>
              <w:right w:w="120" w:type="dxa"/>
            </w:tcMar>
            <w:vAlign w:val="center"/>
          </w:tcPr>
          <w:p w14:paraId="64886632" w14:textId="77777777" w:rsidR="001307EF" w:rsidRPr="004C594A" w:rsidRDefault="001307EF" w:rsidP="0095442E">
            <w:pPr>
              <w:spacing w:before="40" w:after="40"/>
              <w:rPr>
                <w:sz w:val="18"/>
                <w:szCs w:val="18"/>
              </w:rPr>
            </w:pPr>
            <w:r w:rsidRPr="004C594A">
              <w:rPr>
                <w:color w:val="1F2937"/>
                <w:sz w:val="18"/>
                <w:szCs w:val="18"/>
              </w:rPr>
              <w:t>07/05/2026</w:t>
            </w:r>
          </w:p>
        </w:tc>
        <w:tc>
          <w:tcPr>
            <w:tcW w:w="1206" w:type="dxa"/>
            <w:shd w:val="clear" w:color="auto" w:fill="8DB3E2" w:themeFill="text2" w:themeFillTint="66"/>
            <w:tcMar>
              <w:top w:w="80" w:type="dxa"/>
              <w:left w:w="120" w:type="dxa"/>
              <w:bottom w:w="80" w:type="dxa"/>
              <w:right w:w="120" w:type="dxa"/>
            </w:tcMar>
            <w:vAlign w:val="center"/>
          </w:tcPr>
          <w:p w14:paraId="5FC57C41" w14:textId="77777777" w:rsidR="001307EF" w:rsidRPr="004C594A" w:rsidRDefault="001307EF" w:rsidP="0095442E">
            <w:pPr>
              <w:spacing w:before="40" w:after="40"/>
              <w:rPr>
                <w:sz w:val="18"/>
                <w:szCs w:val="18"/>
              </w:rPr>
            </w:pPr>
          </w:p>
        </w:tc>
        <w:tc>
          <w:tcPr>
            <w:tcW w:w="1196" w:type="dxa"/>
            <w:shd w:val="clear" w:color="auto" w:fill="8DB3E2" w:themeFill="text2" w:themeFillTint="66"/>
            <w:tcMar>
              <w:top w:w="80" w:type="dxa"/>
              <w:left w:w="120" w:type="dxa"/>
              <w:bottom w:w="80" w:type="dxa"/>
              <w:right w:w="120" w:type="dxa"/>
            </w:tcMar>
            <w:vAlign w:val="center"/>
          </w:tcPr>
          <w:p w14:paraId="363CBFA0" w14:textId="77777777" w:rsidR="001307EF" w:rsidRPr="004C594A" w:rsidRDefault="001307EF" w:rsidP="0095442E">
            <w:pPr>
              <w:spacing w:before="40" w:after="40"/>
              <w:rPr>
                <w:sz w:val="18"/>
                <w:szCs w:val="18"/>
              </w:rPr>
            </w:pPr>
          </w:p>
        </w:tc>
      </w:tr>
      <w:tr w:rsidR="001B171D" w:rsidRPr="001307EF" w14:paraId="34DDC0F6" w14:textId="77777777" w:rsidTr="004C594A">
        <w:trPr>
          <w:jc w:val="center"/>
        </w:trPr>
        <w:tc>
          <w:tcPr>
            <w:tcW w:w="657" w:type="dxa"/>
            <w:shd w:val="clear" w:color="auto" w:fill="DBE5F1" w:themeFill="accent1" w:themeFillTint="33"/>
            <w:tcMar>
              <w:top w:w="80" w:type="dxa"/>
              <w:left w:w="120" w:type="dxa"/>
              <w:bottom w:w="80" w:type="dxa"/>
              <w:right w:w="120" w:type="dxa"/>
            </w:tcMar>
            <w:vAlign w:val="center"/>
          </w:tcPr>
          <w:p w14:paraId="5F150DD7" w14:textId="77777777" w:rsidR="001307EF" w:rsidRPr="004C594A" w:rsidRDefault="001307EF" w:rsidP="0095442E">
            <w:pPr>
              <w:spacing w:before="40" w:after="40"/>
              <w:rPr>
                <w:sz w:val="18"/>
                <w:szCs w:val="18"/>
              </w:rPr>
            </w:pPr>
            <w:r w:rsidRPr="004C594A">
              <w:rPr>
                <w:color w:val="1F2937"/>
                <w:sz w:val="18"/>
                <w:szCs w:val="18"/>
              </w:rPr>
              <w:t>4.1</w:t>
            </w:r>
          </w:p>
        </w:tc>
        <w:tc>
          <w:tcPr>
            <w:tcW w:w="1691" w:type="dxa"/>
            <w:shd w:val="clear" w:color="auto" w:fill="FFFFFF"/>
            <w:tcMar>
              <w:top w:w="80" w:type="dxa"/>
              <w:left w:w="120" w:type="dxa"/>
              <w:bottom w:w="80" w:type="dxa"/>
              <w:right w:w="120" w:type="dxa"/>
            </w:tcMar>
            <w:vAlign w:val="center"/>
          </w:tcPr>
          <w:p w14:paraId="45C0D91B" w14:textId="46A5A18E" w:rsidR="001307EF" w:rsidRPr="004C594A" w:rsidRDefault="004A360A" w:rsidP="0095442E">
            <w:pPr>
              <w:spacing w:before="40" w:after="40"/>
              <w:rPr>
                <w:sz w:val="18"/>
                <w:szCs w:val="18"/>
              </w:rPr>
            </w:pPr>
            <w:r w:rsidRPr="004C594A">
              <w:rPr>
                <w:color w:val="1F2937"/>
                <w:sz w:val="18"/>
                <w:szCs w:val="18"/>
              </w:rPr>
              <w:t>Validación y correcciones</w:t>
            </w:r>
          </w:p>
        </w:tc>
        <w:tc>
          <w:tcPr>
            <w:tcW w:w="1786" w:type="dxa"/>
            <w:shd w:val="clear" w:color="auto" w:fill="FFFFFF"/>
            <w:tcMar>
              <w:top w:w="80" w:type="dxa"/>
              <w:left w:w="120" w:type="dxa"/>
              <w:bottom w:w="80" w:type="dxa"/>
              <w:right w:w="120" w:type="dxa"/>
            </w:tcMar>
            <w:vAlign w:val="center"/>
          </w:tcPr>
          <w:p w14:paraId="1255BF25" w14:textId="68D89641" w:rsidR="001307EF" w:rsidRPr="004C594A" w:rsidRDefault="004A360A" w:rsidP="0095442E">
            <w:pPr>
              <w:spacing w:before="40" w:after="40"/>
              <w:rPr>
                <w:iCs/>
                <w:sz w:val="18"/>
                <w:szCs w:val="18"/>
              </w:rPr>
            </w:pPr>
            <w:r w:rsidRPr="004C594A">
              <w:rPr>
                <w:iCs/>
                <w:color w:val="1F2937"/>
                <w:sz w:val="18"/>
                <w:szCs w:val="18"/>
              </w:rPr>
              <w:t>Validación manual, ajustes visuales y revisión de errores.</w:t>
            </w:r>
          </w:p>
        </w:tc>
        <w:tc>
          <w:tcPr>
            <w:tcW w:w="1241" w:type="dxa"/>
            <w:shd w:val="clear" w:color="auto" w:fill="FFFFFF"/>
            <w:tcMar>
              <w:top w:w="80" w:type="dxa"/>
              <w:left w:w="120" w:type="dxa"/>
              <w:bottom w:w="80" w:type="dxa"/>
              <w:right w:w="120" w:type="dxa"/>
            </w:tcMar>
            <w:vAlign w:val="center"/>
          </w:tcPr>
          <w:p w14:paraId="7E92BC37" w14:textId="77777777" w:rsidR="001307EF" w:rsidRPr="004C594A" w:rsidRDefault="001307EF" w:rsidP="001B171D">
            <w:pPr>
              <w:spacing w:before="40" w:after="40"/>
              <w:jc w:val="center"/>
              <w:rPr>
                <w:sz w:val="18"/>
                <w:szCs w:val="18"/>
              </w:rPr>
            </w:pPr>
            <w:r w:rsidRPr="004C594A">
              <w:rPr>
                <w:color w:val="1F2937"/>
                <w:sz w:val="18"/>
                <w:szCs w:val="18"/>
              </w:rPr>
              <w:t>01/05</w:t>
            </w:r>
          </w:p>
        </w:tc>
        <w:tc>
          <w:tcPr>
            <w:tcW w:w="1241" w:type="dxa"/>
            <w:shd w:val="clear" w:color="auto" w:fill="FFFFFF"/>
            <w:tcMar>
              <w:top w:w="80" w:type="dxa"/>
              <w:left w:w="120" w:type="dxa"/>
              <w:bottom w:w="80" w:type="dxa"/>
              <w:right w:w="120" w:type="dxa"/>
            </w:tcMar>
            <w:vAlign w:val="center"/>
          </w:tcPr>
          <w:p w14:paraId="5E4B78A6" w14:textId="724BF4FF" w:rsidR="001307EF" w:rsidRPr="004C594A" w:rsidRDefault="001307EF" w:rsidP="001B171D">
            <w:pPr>
              <w:spacing w:before="40" w:after="40"/>
              <w:jc w:val="center"/>
              <w:rPr>
                <w:sz w:val="18"/>
                <w:szCs w:val="18"/>
              </w:rPr>
            </w:pPr>
            <w:r w:rsidRPr="004C594A">
              <w:rPr>
                <w:color w:val="1F2937"/>
                <w:sz w:val="18"/>
                <w:szCs w:val="18"/>
              </w:rPr>
              <w:t>0</w:t>
            </w:r>
            <w:r w:rsidR="004A360A" w:rsidRPr="004C594A">
              <w:rPr>
                <w:color w:val="1F2937"/>
                <w:sz w:val="18"/>
                <w:szCs w:val="18"/>
              </w:rPr>
              <w:t>7</w:t>
            </w:r>
            <w:r w:rsidRPr="004C594A">
              <w:rPr>
                <w:color w:val="1F2937"/>
                <w:sz w:val="18"/>
                <w:szCs w:val="18"/>
              </w:rPr>
              <w:t>/05</w:t>
            </w:r>
          </w:p>
        </w:tc>
        <w:tc>
          <w:tcPr>
            <w:tcW w:w="1206" w:type="dxa"/>
            <w:shd w:val="clear" w:color="auto" w:fill="FFFFFF"/>
            <w:tcMar>
              <w:top w:w="80" w:type="dxa"/>
              <w:left w:w="120" w:type="dxa"/>
              <w:bottom w:w="80" w:type="dxa"/>
              <w:right w:w="120" w:type="dxa"/>
            </w:tcMar>
            <w:vAlign w:val="center"/>
          </w:tcPr>
          <w:p w14:paraId="10605D16"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FFFFF"/>
            <w:tcMar>
              <w:top w:w="80" w:type="dxa"/>
              <w:left w:w="120" w:type="dxa"/>
              <w:bottom w:w="80" w:type="dxa"/>
              <w:right w:w="120" w:type="dxa"/>
            </w:tcMar>
            <w:vAlign w:val="center"/>
          </w:tcPr>
          <w:p w14:paraId="5BDFD43B" w14:textId="42235345" w:rsidR="001307EF" w:rsidRPr="004C594A" w:rsidRDefault="004A360A" w:rsidP="001B171D">
            <w:pPr>
              <w:spacing w:before="40" w:after="40"/>
              <w:jc w:val="center"/>
              <w:rPr>
                <w:sz w:val="18"/>
                <w:szCs w:val="18"/>
              </w:rPr>
            </w:pPr>
            <w:r w:rsidRPr="004C594A">
              <w:rPr>
                <w:color w:val="1F2937"/>
                <w:sz w:val="18"/>
                <w:szCs w:val="18"/>
              </w:rPr>
              <w:t>En cierre</w:t>
            </w:r>
          </w:p>
        </w:tc>
      </w:tr>
      <w:tr w:rsidR="001B171D" w:rsidRPr="001307EF" w14:paraId="142241BA" w14:textId="77777777" w:rsidTr="004C594A">
        <w:trPr>
          <w:jc w:val="center"/>
        </w:trPr>
        <w:tc>
          <w:tcPr>
            <w:tcW w:w="657" w:type="dxa"/>
            <w:shd w:val="clear" w:color="auto" w:fill="8DB3E2" w:themeFill="text2" w:themeFillTint="66"/>
            <w:tcMar>
              <w:top w:w="80" w:type="dxa"/>
              <w:left w:w="120" w:type="dxa"/>
              <w:bottom w:w="80" w:type="dxa"/>
              <w:right w:w="120" w:type="dxa"/>
            </w:tcMar>
            <w:vAlign w:val="center"/>
          </w:tcPr>
          <w:p w14:paraId="50740205" w14:textId="77777777" w:rsidR="001307EF" w:rsidRPr="004C594A" w:rsidRDefault="001307EF" w:rsidP="0095442E">
            <w:pPr>
              <w:spacing w:before="40" w:after="40"/>
              <w:rPr>
                <w:sz w:val="18"/>
                <w:szCs w:val="18"/>
              </w:rPr>
            </w:pPr>
            <w:r w:rsidRPr="004C594A">
              <w:rPr>
                <w:b/>
                <w:bCs/>
                <w:color w:val="1F2937"/>
                <w:sz w:val="18"/>
                <w:szCs w:val="18"/>
              </w:rPr>
              <w:t>F5</w:t>
            </w:r>
          </w:p>
        </w:tc>
        <w:tc>
          <w:tcPr>
            <w:tcW w:w="3477" w:type="dxa"/>
            <w:gridSpan w:val="2"/>
            <w:shd w:val="clear" w:color="auto" w:fill="8DB3E2" w:themeFill="text2" w:themeFillTint="66"/>
            <w:tcMar>
              <w:top w:w="80" w:type="dxa"/>
              <w:left w:w="120" w:type="dxa"/>
              <w:bottom w:w="80" w:type="dxa"/>
              <w:right w:w="120" w:type="dxa"/>
            </w:tcMar>
            <w:vAlign w:val="center"/>
          </w:tcPr>
          <w:p w14:paraId="0D7E5382" w14:textId="77777777" w:rsidR="001307EF" w:rsidRPr="004C594A" w:rsidRDefault="001307EF" w:rsidP="0095442E">
            <w:pPr>
              <w:spacing w:before="40" w:after="40"/>
              <w:rPr>
                <w:sz w:val="18"/>
                <w:szCs w:val="18"/>
              </w:rPr>
            </w:pPr>
            <w:r w:rsidRPr="004C594A">
              <w:rPr>
                <w:b/>
                <w:bCs/>
                <w:color w:val="1F2937"/>
                <w:sz w:val="18"/>
                <w:szCs w:val="18"/>
              </w:rPr>
              <w:t>Documentación y Entrega</w:t>
            </w:r>
          </w:p>
        </w:tc>
        <w:tc>
          <w:tcPr>
            <w:tcW w:w="1241" w:type="dxa"/>
            <w:shd w:val="clear" w:color="auto" w:fill="8DB3E2" w:themeFill="text2" w:themeFillTint="66"/>
            <w:tcMar>
              <w:top w:w="80" w:type="dxa"/>
              <w:left w:w="120" w:type="dxa"/>
              <w:bottom w:w="80" w:type="dxa"/>
              <w:right w:w="120" w:type="dxa"/>
            </w:tcMar>
            <w:vAlign w:val="center"/>
          </w:tcPr>
          <w:p w14:paraId="425665F6" w14:textId="77777777" w:rsidR="001307EF" w:rsidRPr="004C594A" w:rsidRDefault="001307EF" w:rsidP="0095442E">
            <w:pPr>
              <w:spacing w:before="40" w:after="40"/>
              <w:rPr>
                <w:sz w:val="18"/>
                <w:szCs w:val="18"/>
              </w:rPr>
            </w:pPr>
            <w:r w:rsidRPr="004C594A">
              <w:rPr>
                <w:color w:val="1F2937"/>
                <w:sz w:val="18"/>
                <w:szCs w:val="18"/>
              </w:rPr>
              <w:t>08/05/2026</w:t>
            </w:r>
          </w:p>
        </w:tc>
        <w:tc>
          <w:tcPr>
            <w:tcW w:w="1241" w:type="dxa"/>
            <w:shd w:val="clear" w:color="auto" w:fill="8DB3E2" w:themeFill="text2" w:themeFillTint="66"/>
            <w:tcMar>
              <w:top w:w="80" w:type="dxa"/>
              <w:left w:w="120" w:type="dxa"/>
              <w:bottom w:w="80" w:type="dxa"/>
              <w:right w:w="120" w:type="dxa"/>
            </w:tcMar>
            <w:vAlign w:val="center"/>
          </w:tcPr>
          <w:p w14:paraId="07927001" w14:textId="4C6E5E00" w:rsidR="001307EF" w:rsidRPr="004C594A" w:rsidRDefault="00D85831" w:rsidP="0095442E">
            <w:pPr>
              <w:spacing w:before="40" w:after="40"/>
              <w:rPr>
                <w:sz w:val="18"/>
                <w:szCs w:val="18"/>
              </w:rPr>
            </w:pPr>
            <w:r w:rsidRPr="004C594A">
              <w:rPr>
                <w:color w:val="1F2937"/>
                <w:sz w:val="18"/>
                <w:szCs w:val="18"/>
              </w:rPr>
              <w:t>21</w:t>
            </w:r>
            <w:r w:rsidR="001307EF" w:rsidRPr="004C594A">
              <w:rPr>
                <w:color w:val="1F2937"/>
                <w:sz w:val="18"/>
                <w:szCs w:val="18"/>
              </w:rPr>
              <w:t>/05/2026</w:t>
            </w:r>
          </w:p>
        </w:tc>
        <w:tc>
          <w:tcPr>
            <w:tcW w:w="1206" w:type="dxa"/>
            <w:shd w:val="clear" w:color="auto" w:fill="8DB3E2" w:themeFill="text2" w:themeFillTint="66"/>
            <w:tcMar>
              <w:top w:w="80" w:type="dxa"/>
              <w:left w:w="120" w:type="dxa"/>
              <w:bottom w:w="80" w:type="dxa"/>
              <w:right w:w="120" w:type="dxa"/>
            </w:tcMar>
            <w:vAlign w:val="center"/>
          </w:tcPr>
          <w:p w14:paraId="17DF7D7B" w14:textId="77777777" w:rsidR="001307EF" w:rsidRPr="004C594A" w:rsidRDefault="001307EF" w:rsidP="0095442E">
            <w:pPr>
              <w:spacing w:before="40" w:after="40"/>
              <w:rPr>
                <w:sz w:val="18"/>
                <w:szCs w:val="18"/>
              </w:rPr>
            </w:pPr>
          </w:p>
        </w:tc>
        <w:tc>
          <w:tcPr>
            <w:tcW w:w="1196" w:type="dxa"/>
            <w:shd w:val="clear" w:color="auto" w:fill="8DB3E2" w:themeFill="text2" w:themeFillTint="66"/>
            <w:tcMar>
              <w:top w:w="80" w:type="dxa"/>
              <w:left w:w="120" w:type="dxa"/>
              <w:bottom w:w="80" w:type="dxa"/>
              <w:right w:w="120" w:type="dxa"/>
            </w:tcMar>
            <w:vAlign w:val="center"/>
          </w:tcPr>
          <w:p w14:paraId="73DD841D" w14:textId="77777777" w:rsidR="001307EF" w:rsidRPr="004C594A" w:rsidRDefault="001307EF" w:rsidP="0095442E">
            <w:pPr>
              <w:spacing w:before="40" w:after="40"/>
              <w:rPr>
                <w:sz w:val="18"/>
                <w:szCs w:val="18"/>
              </w:rPr>
            </w:pPr>
          </w:p>
        </w:tc>
      </w:tr>
      <w:tr w:rsidR="001B171D" w:rsidRPr="001307EF" w14:paraId="5384860C" w14:textId="77777777" w:rsidTr="004C594A">
        <w:trPr>
          <w:trHeight w:val="1089"/>
          <w:jc w:val="center"/>
        </w:trPr>
        <w:tc>
          <w:tcPr>
            <w:tcW w:w="657" w:type="dxa"/>
            <w:shd w:val="clear" w:color="auto" w:fill="DBE5F1" w:themeFill="accent1" w:themeFillTint="33"/>
            <w:tcMar>
              <w:top w:w="80" w:type="dxa"/>
              <w:left w:w="120" w:type="dxa"/>
              <w:bottom w:w="80" w:type="dxa"/>
              <w:right w:w="120" w:type="dxa"/>
            </w:tcMar>
            <w:vAlign w:val="center"/>
          </w:tcPr>
          <w:p w14:paraId="01403359" w14:textId="77777777" w:rsidR="001307EF" w:rsidRPr="004C594A" w:rsidRDefault="001307EF" w:rsidP="0095442E">
            <w:pPr>
              <w:spacing w:before="40" w:after="40"/>
              <w:rPr>
                <w:sz w:val="18"/>
                <w:szCs w:val="18"/>
              </w:rPr>
            </w:pPr>
            <w:r w:rsidRPr="004C594A">
              <w:rPr>
                <w:color w:val="1F2937"/>
                <w:sz w:val="18"/>
                <w:szCs w:val="18"/>
              </w:rPr>
              <w:t>5.1</w:t>
            </w:r>
          </w:p>
        </w:tc>
        <w:tc>
          <w:tcPr>
            <w:tcW w:w="1691" w:type="dxa"/>
            <w:shd w:val="clear" w:color="auto" w:fill="F7FAFC"/>
            <w:tcMar>
              <w:top w:w="80" w:type="dxa"/>
              <w:left w:w="120" w:type="dxa"/>
              <w:bottom w:w="80" w:type="dxa"/>
              <w:right w:w="120" w:type="dxa"/>
            </w:tcMar>
            <w:vAlign w:val="center"/>
          </w:tcPr>
          <w:p w14:paraId="16FE8858" w14:textId="512C5D4C" w:rsidR="001307EF" w:rsidRPr="004C594A" w:rsidRDefault="00556D05" w:rsidP="0095442E">
            <w:pPr>
              <w:spacing w:before="40" w:after="40"/>
              <w:rPr>
                <w:sz w:val="18"/>
                <w:szCs w:val="18"/>
              </w:rPr>
            </w:pPr>
            <w:r w:rsidRPr="004C594A">
              <w:rPr>
                <w:color w:val="1F2937"/>
                <w:sz w:val="18"/>
                <w:szCs w:val="18"/>
              </w:rPr>
              <w:t>Informe y sustentación</w:t>
            </w:r>
          </w:p>
        </w:tc>
        <w:tc>
          <w:tcPr>
            <w:tcW w:w="1786" w:type="dxa"/>
            <w:shd w:val="clear" w:color="auto" w:fill="F7FAFC"/>
            <w:tcMar>
              <w:top w:w="80" w:type="dxa"/>
              <w:left w:w="120" w:type="dxa"/>
              <w:bottom w:w="80" w:type="dxa"/>
              <w:right w:w="120" w:type="dxa"/>
            </w:tcMar>
            <w:vAlign w:val="center"/>
          </w:tcPr>
          <w:p w14:paraId="3DC1557D" w14:textId="3D714BC9" w:rsidR="001307EF" w:rsidRPr="004C594A" w:rsidRDefault="00556D05" w:rsidP="0095442E">
            <w:pPr>
              <w:spacing w:before="40" w:after="40"/>
              <w:rPr>
                <w:iCs/>
                <w:sz w:val="18"/>
                <w:szCs w:val="18"/>
              </w:rPr>
            </w:pPr>
            <w:r w:rsidRPr="004C594A">
              <w:rPr>
                <w:iCs/>
                <w:color w:val="1F2937"/>
                <w:sz w:val="18"/>
                <w:szCs w:val="18"/>
              </w:rPr>
              <w:t>Informe final, anexos, sustentación y entrega académica.</w:t>
            </w:r>
          </w:p>
        </w:tc>
        <w:tc>
          <w:tcPr>
            <w:tcW w:w="1241" w:type="dxa"/>
            <w:shd w:val="clear" w:color="auto" w:fill="F7FAFC"/>
            <w:tcMar>
              <w:top w:w="80" w:type="dxa"/>
              <w:left w:w="120" w:type="dxa"/>
              <w:bottom w:w="80" w:type="dxa"/>
              <w:right w:w="120" w:type="dxa"/>
            </w:tcMar>
            <w:vAlign w:val="center"/>
          </w:tcPr>
          <w:p w14:paraId="3CF96042" w14:textId="77777777" w:rsidR="001307EF" w:rsidRPr="004C594A" w:rsidRDefault="001307EF" w:rsidP="001B171D">
            <w:pPr>
              <w:spacing w:before="40" w:after="40"/>
              <w:jc w:val="center"/>
              <w:rPr>
                <w:sz w:val="18"/>
                <w:szCs w:val="18"/>
              </w:rPr>
            </w:pPr>
            <w:r w:rsidRPr="004C594A">
              <w:rPr>
                <w:color w:val="1F2937"/>
                <w:sz w:val="18"/>
                <w:szCs w:val="18"/>
              </w:rPr>
              <w:t>08/05</w:t>
            </w:r>
          </w:p>
        </w:tc>
        <w:tc>
          <w:tcPr>
            <w:tcW w:w="1241" w:type="dxa"/>
            <w:shd w:val="clear" w:color="auto" w:fill="F7FAFC"/>
            <w:tcMar>
              <w:top w:w="80" w:type="dxa"/>
              <w:left w:w="120" w:type="dxa"/>
              <w:bottom w:w="80" w:type="dxa"/>
              <w:right w:w="120" w:type="dxa"/>
            </w:tcMar>
            <w:vAlign w:val="center"/>
          </w:tcPr>
          <w:p w14:paraId="45EE9CD7" w14:textId="354BF6EB" w:rsidR="001307EF" w:rsidRPr="004C594A" w:rsidRDefault="00556D05" w:rsidP="001B171D">
            <w:pPr>
              <w:spacing w:before="40" w:after="40"/>
              <w:jc w:val="center"/>
              <w:rPr>
                <w:sz w:val="18"/>
                <w:szCs w:val="18"/>
              </w:rPr>
            </w:pPr>
            <w:r w:rsidRPr="004C594A">
              <w:rPr>
                <w:color w:val="1F2937"/>
                <w:sz w:val="18"/>
                <w:szCs w:val="18"/>
              </w:rPr>
              <w:t>21</w:t>
            </w:r>
            <w:r w:rsidR="001307EF" w:rsidRPr="004C594A">
              <w:rPr>
                <w:color w:val="1F2937"/>
                <w:sz w:val="18"/>
                <w:szCs w:val="18"/>
              </w:rPr>
              <w:t>/05</w:t>
            </w:r>
          </w:p>
        </w:tc>
        <w:tc>
          <w:tcPr>
            <w:tcW w:w="1206" w:type="dxa"/>
            <w:shd w:val="clear" w:color="auto" w:fill="F7FAFC"/>
            <w:tcMar>
              <w:top w:w="80" w:type="dxa"/>
              <w:left w:w="120" w:type="dxa"/>
              <w:bottom w:w="80" w:type="dxa"/>
              <w:right w:w="120" w:type="dxa"/>
            </w:tcMar>
            <w:vAlign w:val="center"/>
          </w:tcPr>
          <w:p w14:paraId="6E03CE47" w14:textId="77777777" w:rsidR="001307EF" w:rsidRPr="004C594A" w:rsidRDefault="001307EF" w:rsidP="001B171D">
            <w:pPr>
              <w:spacing w:before="40" w:after="40"/>
              <w:jc w:val="center"/>
              <w:rPr>
                <w:sz w:val="18"/>
                <w:szCs w:val="18"/>
              </w:rPr>
            </w:pPr>
            <w:r w:rsidRPr="004C594A">
              <w:rPr>
                <w:color w:val="1F2937"/>
                <w:sz w:val="18"/>
                <w:szCs w:val="18"/>
              </w:rPr>
              <w:t>Alta</w:t>
            </w:r>
          </w:p>
        </w:tc>
        <w:tc>
          <w:tcPr>
            <w:tcW w:w="1196" w:type="dxa"/>
            <w:shd w:val="clear" w:color="auto" w:fill="F7FAFC"/>
            <w:tcMar>
              <w:top w:w="80" w:type="dxa"/>
              <w:left w:w="120" w:type="dxa"/>
              <w:bottom w:w="80" w:type="dxa"/>
              <w:right w:w="120" w:type="dxa"/>
            </w:tcMar>
            <w:vAlign w:val="center"/>
          </w:tcPr>
          <w:p w14:paraId="230D6265" w14:textId="5FF00F78" w:rsidR="001307EF" w:rsidRPr="004C594A" w:rsidRDefault="00556D05" w:rsidP="001B171D">
            <w:pPr>
              <w:spacing w:before="40" w:after="40"/>
              <w:jc w:val="center"/>
              <w:rPr>
                <w:sz w:val="18"/>
                <w:szCs w:val="18"/>
              </w:rPr>
            </w:pPr>
            <w:r w:rsidRPr="004C594A">
              <w:rPr>
                <w:color w:val="1F2937"/>
                <w:sz w:val="18"/>
                <w:szCs w:val="18"/>
              </w:rPr>
              <w:t>En cierre</w:t>
            </w:r>
          </w:p>
        </w:tc>
      </w:tr>
      <w:tr w:rsidR="001B171D" w:rsidRPr="001307EF" w14:paraId="4E338579" w14:textId="77777777" w:rsidTr="004C594A">
        <w:trPr>
          <w:jc w:val="center"/>
        </w:trPr>
        <w:tc>
          <w:tcPr>
            <w:tcW w:w="657" w:type="dxa"/>
            <w:shd w:val="clear" w:color="auto" w:fill="8DB3E2" w:themeFill="text2" w:themeFillTint="66"/>
            <w:tcMar>
              <w:top w:w="80" w:type="dxa"/>
              <w:left w:w="120" w:type="dxa"/>
              <w:bottom w:w="80" w:type="dxa"/>
              <w:right w:w="120" w:type="dxa"/>
            </w:tcMar>
            <w:vAlign w:val="center"/>
          </w:tcPr>
          <w:p w14:paraId="0430DC7F" w14:textId="77777777" w:rsidR="001307EF" w:rsidRPr="004C594A" w:rsidRDefault="001307EF" w:rsidP="0095442E">
            <w:pPr>
              <w:spacing w:before="40" w:after="40"/>
              <w:rPr>
                <w:sz w:val="18"/>
                <w:szCs w:val="18"/>
              </w:rPr>
            </w:pPr>
            <w:r w:rsidRPr="004C594A">
              <w:rPr>
                <w:b/>
                <w:bCs/>
                <w:color w:val="1F2937"/>
                <w:sz w:val="18"/>
                <w:szCs w:val="18"/>
              </w:rPr>
              <w:t>TOTAL</w:t>
            </w:r>
          </w:p>
        </w:tc>
        <w:tc>
          <w:tcPr>
            <w:tcW w:w="3477" w:type="dxa"/>
            <w:gridSpan w:val="2"/>
            <w:shd w:val="clear" w:color="auto" w:fill="8DB3E2" w:themeFill="text2" w:themeFillTint="66"/>
            <w:tcMar>
              <w:top w:w="80" w:type="dxa"/>
              <w:left w:w="120" w:type="dxa"/>
              <w:bottom w:w="80" w:type="dxa"/>
              <w:right w:w="120" w:type="dxa"/>
            </w:tcMar>
            <w:vAlign w:val="center"/>
          </w:tcPr>
          <w:p w14:paraId="6187A344" w14:textId="77777777" w:rsidR="001307EF" w:rsidRPr="004C594A" w:rsidRDefault="001307EF" w:rsidP="0095442E">
            <w:pPr>
              <w:spacing w:before="40" w:after="40"/>
              <w:rPr>
                <w:sz w:val="18"/>
                <w:szCs w:val="18"/>
              </w:rPr>
            </w:pPr>
            <w:r w:rsidRPr="004C594A">
              <w:rPr>
                <w:b/>
                <w:bCs/>
                <w:color w:val="1F2937"/>
                <w:sz w:val="18"/>
                <w:szCs w:val="18"/>
              </w:rPr>
              <w:t>Duración total del proyecto</w:t>
            </w:r>
          </w:p>
        </w:tc>
        <w:tc>
          <w:tcPr>
            <w:tcW w:w="1241" w:type="dxa"/>
            <w:shd w:val="clear" w:color="auto" w:fill="8DB3E2" w:themeFill="text2" w:themeFillTint="66"/>
            <w:tcMar>
              <w:top w:w="80" w:type="dxa"/>
              <w:left w:w="120" w:type="dxa"/>
              <w:bottom w:w="80" w:type="dxa"/>
              <w:right w:w="120" w:type="dxa"/>
            </w:tcMar>
            <w:vAlign w:val="center"/>
          </w:tcPr>
          <w:p w14:paraId="2B8F4B36" w14:textId="77777777" w:rsidR="001307EF" w:rsidRPr="004C594A" w:rsidRDefault="001307EF" w:rsidP="0095442E">
            <w:pPr>
              <w:spacing w:before="40" w:after="40"/>
              <w:rPr>
                <w:sz w:val="18"/>
                <w:szCs w:val="18"/>
              </w:rPr>
            </w:pPr>
            <w:r w:rsidRPr="004C594A">
              <w:rPr>
                <w:b/>
                <w:bCs/>
                <w:color w:val="1F2937"/>
                <w:sz w:val="18"/>
                <w:szCs w:val="18"/>
              </w:rPr>
              <w:t>02/02/2026</w:t>
            </w:r>
          </w:p>
        </w:tc>
        <w:tc>
          <w:tcPr>
            <w:tcW w:w="1241" w:type="dxa"/>
            <w:shd w:val="clear" w:color="auto" w:fill="8DB3E2" w:themeFill="text2" w:themeFillTint="66"/>
            <w:tcMar>
              <w:top w:w="80" w:type="dxa"/>
              <w:left w:w="120" w:type="dxa"/>
              <w:bottom w:w="80" w:type="dxa"/>
              <w:right w:w="120" w:type="dxa"/>
            </w:tcMar>
            <w:vAlign w:val="center"/>
          </w:tcPr>
          <w:p w14:paraId="3345127C" w14:textId="55E2FFD0" w:rsidR="001307EF" w:rsidRPr="004C594A" w:rsidRDefault="00E80F51" w:rsidP="0095442E">
            <w:pPr>
              <w:spacing w:before="40" w:after="40"/>
              <w:rPr>
                <w:sz w:val="18"/>
                <w:szCs w:val="18"/>
              </w:rPr>
            </w:pPr>
            <w:r w:rsidRPr="004C594A">
              <w:rPr>
                <w:b/>
                <w:bCs/>
                <w:color w:val="1F2937"/>
                <w:sz w:val="18"/>
                <w:szCs w:val="18"/>
              </w:rPr>
              <w:t>21</w:t>
            </w:r>
            <w:r w:rsidR="001307EF" w:rsidRPr="004C594A">
              <w:rPr>
                <w:b/>
                <w:bCs/>
                <w:color w:val="1F2937"/>
                <w:sz w:val="18"/>
                <w:szCs w:val="18"/>
              </w:rPr>
              <w:t>/05/2026</w:t>
            </w:r>
          </w:p>
        </w:tc>
        <w:tc>
          <w:tcPr>
            <w:tcW w:w="2402" w:type="dxa"/>
            <w:gridSpan w:val="2"/>
            <w:shd w:val="clear" w:color="auto" w:fill="8DB3E2" w:themeFill="text2" w:themeFillTint="66"/>
            <w:tcMar>
              <w:top w:w="80" w:type="dxa"/>
              <w:left w:w="120" w:type="dxa"/>
              <w:bottom w:w="80" w:type="dxa"/>
              <w:right w:w="120" w:type="dxa"/>
            </w:tcMar>
            <w:vAlign w:val="center"/>
          </w:tcPr>
          <w:p w14:paraId="7BE2FDE7" w14:textId="77777777" w:rsidR="001307EF" w:rsidRPr="004C594A" w:rsidRDefault="001307EF" w:rsidP="0095442E">
            <w:pPr>
              <w:spacing w:before="40" w:after="40"/>
              <w:rPr>
                <w:sz w:val="18"/>
                <w:szCs w:val="18"/>
              </w:rPr>
            </w:pPr>
            <w:r w:rsidRPr="004C594A">
              <w:rPr>
                <w:b/>
                <w:bCs/>
                <w:color w:val="1F2937"/>
                <w:sz w:val="18"/>
                <w:szCs w:val="18"/>
              </w:rPr>
              <w:t>15 semanas</w:t>
            </w:r>
          </w:p>
        </w:tc>
      </w:tr>
    </w:tbl>
    <w:p w14:paraId="03A8BE6C" w14:textId="68FC67A5" w:rsidR="004C594A" w:rsidRDefault="004C594A" w:rsidP="001C7A5B">
      <w:pPr>
        <w:rPr>
          <w:rFonts w:cs="Arial"/>
          <w:sz w:val="24"/>
          <w:szCs w:val="24"/>
        </w:rPr>
      </w:pPr>
    </w:p>
    <w:p w14:paraId="3621218C" w14:textId="77777777" w:rsidR="004C594A" w:rsidRDefault="004C594A">
      <w:pPr>
        <w:spacing w:after="200" w:line="276" w:lineRule="auto"/>
        <w:rPr>
          <w:rFonts w:cs="Arial"/>
          <w:sz w:val="24"/>
          <w:szCs w:val="24"/>
        </w:rPr>
      </w:pPr>
      <w:r>
        <w:rPr>
          <w:rFonts w:cs="Arial"/>
          <w:sz w:val="24"/>
          <w:szCs w:val="24"/>
        </w:rPr>
        <w:br w:type="page"/>
      </w:r>
    </w:p>
    <w:p w14:paraId="11CBB05E" w14:textId="7E1AECDC" w:rsidR="00AE2E03" w:rsidRPr="007B2758" w:rsidRDefault="00AE2E03" w:rsidP="00AE2E03">
      <w:pPr>
        <w:pStyle w:val="Ttulo2"/>
        <w:rPr>
          <w:rFonts w:ascii="Arial" w:hAnsi="Arial" w:cs="Arial"/>
          <w:szCs w:val="24"/>
        </w:rPr>
      </w:pPr>
      <w:bookmarkStart w:id="18" w:name="_Toc230191305"/>
      <w:r w:rsidRPr="001307EF">
        <w:rPr>
          <w:rFonts w:ascii="Arial" w:hAnsi="Arial" w:cs="Arial"/>
          <w:color w:val="1F2937"/>
          <w:szCs w:val="24"/>
        </w:rPr>
        <w:lastRenderedPageBreak/>
        <w:t xml:space="preserve">Anexo </w:t>
      </w:r>
      <w:r>
        <w:rPr>
          <w:rFonts w:ascii="Arial" w:hAnsi="Arial" w:cs="Arial"/>
          <w:color w:val="1F2937"/>
          <w:szCs w:val="24"/>
        </w:rPr>
        <w:t>G</w:t>
      </w:r>
      <w:r w:rsidRPr="001307EF">
        <w:rPr>
          <w:rFonts w:ascii="Arial" w:hAnsi="Arial" w:cs="Arial"/>
          <w:color w:val="1F2937"/>
          <w:szCs w:val="24"/>
        </w:rPr>
        <w:t xml:space="preserve">. </w:t>
      </w:r>
      <w:r w:rsidR="001B171D" w:rsidRPr="001B171D">
        <w:rPr>
          <w:rFonts w:ascii="Arial" w:hAnsi="Arial" w:cs="Arial"/>
          <w:color w:val="1F2937"/>
          <w:szCs w:val="24"/>
        </w:rPr>
        <w:t xml:space="preserve">Repositorio </w:t>
      </w:r>
      <w:proofErr w:type="spellStart"/>
      <w:r w:rsidR="001B171D" w:rsidRPr="001B171D">
        <w:rPr>
          <w:rFonts w:ascii="Arial" w:hAnsi="Arial" w:cs="Arial"/>
          <w:color w:val="1F2937"/>
          <w:szCs w:val="24"/>
        </w:rPr>
        <w:t>Github</w:t>
      </w:r>
      <w:proofErr w:type="spellEnd"/>
      <w:r w:rsidR="00CF4721">
        <w:rPr>
          <w:rFonts w:ascii="Arial" w:hAnsi="Arial" w:cs="Arial"/>
          <w:color w:val="1F2937"/>
          <w:szCs w:val="24"/>
        </w:rPr>
        <w:t xml:space="preserve"> y Sit</w:t>
      </w:r>
      <w:r w:rsidR="00CC1A97">
        <w:rPr>
          <w:rFonts w:ascii="Arial" w:hAnsi="Arial" w:cs="Arial"/>
          <w:color w:val="1F2937"/>
          <w:szCs w:val="24"/>
        </w:rPr>
        <w:t>io de Demostración</w:t>
      </w:r>
      <w:bookmarkEnd w:id="18"/>
    </w:p>
    <w:p w14:paraId="39023F98" w14:textId="77777777" w:rsidR="00597FA0" w:rsidRPr="00597FA0" w:rsidRDefault="00597FA0" w:rsidP="00597FA0">
      <w:pPr>
        <w:rPr>
          <w:rFonts w:cs="Arial"/>
          <w:sz w:val="24"/>
          <w:szCs w:val="24"/>
        </w:rPr>
      </w:pPr>
      <w:r w:rsidRPr="00597FA0">
        <w:rPr>
          <w:rFonts w:cs="Arial"/>
          <w:sz w:val="24"/>
          <w:szCs w:val="24"/>
        </w:rPr>
        <w:t>El proyecto SARC – Sistema de Apoyo Académico con Recomendación de Cursos se encuentra almacenado en un repositorio GitHub para control de versiones, organización del desarrollo y respaldo del código fuente.</w:t>
      </w:r>
    </w:p>
    <w:p w14:paraId="264E729A" w14:textId="77777777" w:rsidR="00597FA0" w:rsidRPr="00880368" w:rsidRDefault="00597FA0" w:rsidP="00597FA0">
      <w:pPr>
        <w:pStyle w:val="Sinespaciado"/>
        <w:rPr>
          <w:sz w:val="12"/>
          <w:szCs w:val="12"/>
          <w:lang w:val="es-CO"/>
        </w:rPr>
      </w:pPr>
    </w:p>
    <w:p w14:paraId="5513EF20" w14:textId="7772D946" w:rsidR="00597FA0" w:rsidRPr="00CC1A97" w:rsidRDefault="00597FA0" w:rsidP="00CC1A97">
      <w:pPr>
        <w:rPr>
          <w:rFonts w:cs="Arial"/>
          <w:sz w:val="24"/>
          <w:szCs w:val="24"/>
        </w:rPr>
      </w:pPr>
      <w:r w:rsidRPr="00597FA0">
        <w:rPr>
          <w:rFonts w:cs="Arial"/>
          <w:sz w:val="24"/>
          <w:szCs w:val="24"/>
        </w:rPr>
        <w:t>El repositorio incluye:</w:t>
      </w:r>
    </w:p>
    <w:p w14:paraId="78C988A5" w14:textId="77777777" w:rsidR="00597FA0" w:rsidRPr="00597FA0" w:rsidRDefault="00597FA0" w:rsidP="00597FA0">
      <w:pPr>
        <w:pStyle w:val="Prrafodelista"/>
        <w:numPr>
          <w:ilvl w:val="0"/>
          <w:numId w:val="10"/>
        </w:numPr>
        <w:rPr>
          <w:rFonts w:cs="Arial"/>
          <w:sz w:val="24"/>
          <w:szCs w:val="24"/>
        </w:rPr>
      </w:pPr>
      <w:r w:rsidRPr="00597FA0">
        <w:rPr>
          <w:rFonts w:cs="Arial"/>
          <w:sz w:val="24"/>
          <w:szCs w:val="24"/>
        </w:rPr>
        <w:t>Código fuente del sistema.</w:t>
      </w:r>
    </w:p>
    <w:p w14:paraId="668C22F7" w14:textId="77777777" w:rsidR="00597FA0" w:rsidRPr="00597FA0" w:rsidRDefault="00597FA0" w:rsidP="00597FA0">
      <w:pPr>
        <w:pStyle w:val="Prrafodelista"/>
        <w:numPr>
          <w:ilvl w:val="0"/>
          <w:numId w:val="10"/>
        </w:numPr>
        <w:rPr>
          <w:rFonts w:cs="Arial"/>
          <w:sz w:val="24"/>
          <w:szCs w:val="24"/>
        </w:rPr>
      </w:pPr>
      <w:r w:rsidRPr="00597FA0">
        <w:rPr>
          <w:rFonts w:cs="Arial"/>
          <w:sz w:val="24"/>
          <w:szCs w:val="24"/>
        </w:rPr>
        <w:t>Documentación técnica y académica.</w:t>
      </w:r>
    </w:p>
    <w:p w14:paraId="292655D8" w14:textId="77777777" w:rsidR="00597FA0" w:rsidRPr="00597FA0" w:rsidRDefault="00597FA0" w:rsidP="00597FA0">
      <w:pPr>
        <w:pStyle w:val="Prrafodelista"/>
        <w:numPr>
          <w:ilvl w:val="0"/>
          <w:numId w:val="10"/>
        </w:numPr>
        <w:rPr>
          <w:rFonts w:cs="Arial"/>
          <w:sz w:val="24"/>
          <w:szCs w:val="24"/>
        </w:rPr>
      </w:pPr>
      <w:r w:rsidRPr="00597FA0">
        <w:rPr>
          <w:rFonts w:cs="Arial"/>
          <w:sz w:val="24"/>
          <w:szCs w:val="24"/>
        </w:rPr>
        <w:t>Archivos de despliegue local .bat.</w:t>
      </w:r>
    </w:p>
    <w:p w14:paraId="3EB7F977" w14:textId="77777777" w:rsidR="00597FA0" w:rsidRPr="00597FA0" w:rsidRDefault="00597FA0" w:rsidP="00597FA0">
      <w:pPr>
        <w:pStyle w:val="Prrafodelista"/>
        <w:numPr>
          <w:ilvl w:val="0"/>
          <w:numId w:val="10"/>
        </w:numPr>
        <w:rPr>
          <w:rFonts w:cs="Arial"/>
          <w:sz w:val="24"/>
          <w:szCs w:val="24"/>
        </w:rPr>
      </w:pPr>
      <w:r w:rsidRPr="00597FA0">
        <w:rPr>
          <w:rFonts w:cs="Arial"/>
          <w:sz w:val="24"/>
          <w:szCs w:val="24"/>
        </w:rPr>
        <w:t>Configuración y estructura del proyecto.</w:t>
      </w:r>
    </w:p>
    <w:p w14:paraId="32EA1456" w14:textId="77777777" w:rsidR="00597FA0" w:rsidRPr="00880368" w:rsidRDefault="00597FA0" w:rsidP="00597FA0">
      <w:pPr>
        <w:pStyle w:val="Sinespaciado"/>
        <w:rPr>
          <w:sz w:val="12"/>
          <w:szCs w:val="12"/>
          <w:lang w:val="es-CO"/>
        </w:rPr>
      </w:pPr>
    </w:p>
    <w:p w14:paraId="6EF4711C" w14:textId="111256FD" w:rsidR="008F239E" w:rsidRPr="006E3F5C" w:rsidRDefault="00597FA0" w:rsidP="00880368">
      <w:pPr>
        <w:rPr>
          <w:rStyle w:val="Hipervnculo"/>
          <w:rFonts w:cs="Arial"/>
          <w:color w:val="auto"/>
          <w:sz w:val="24"/>
          <w:szCs w:val="24"/>
          <w:u w:val="none"/>
        </w:rPr>
      </w:pPr>
      <w:r w:rsidRPr="00597FA0">
        <w:rPr>
          <w:rFonts w:cs="Arial"/>
          <w:sz w:val="24"/>
          <w:szCs w:val="24"/>
        </w:rPr>
        <w:t>Enlace del repositorio:</w:t>
      </w:r>
      <w:r w:rsidR="006E3F5C">
        <w:rPr>
          <w:rFonts w:cs="Arial"/>
          <w:sz w:val="24"/>
          <w:szCs w:val="24"/>
        </w:rPr>
        <w:t xml:space="preserve"> </w:t>
      </w:r>
      <w:hyperlink r:id="rId17" w:history="1">
        <w:r w:rsidR="006E3F5C" w:rsidRPr="00027695">
          <w:rPr>
            <w:rStyle w:val="Hipervnculo"/>
            <w:rFonts w:cs="Arial"/>
            <w:sz w:val="24"/>
            <w:szCs w:val="24"/>
          </w:rPr>
          <w:t>https://github.com/LorenaRoa25/Proyecto_SARC</w:t>
        </w:r>
      </w:hyperlink>
    </w:p>
    <w:p w14:paraId="1C8FE2E4" w14:textId="77777777" w:rsidR="006B43BE" w:rsidRPr="006E3F5C" w:rsidRDefault="006B43BE" w:rsidP="006B43BE">
      <w:pPr>
        <w:pStyle w:val="Sinespaciado"/>
        <w:rPr>
          <w:rStyle w:val="Hipervnculo"/>
          <w:rFonts w:cs="Arial"/>
          <w:sz w:val="12"/>
          <w:szCs w:val="12"/>
          <w:lang w:val="es-CO"/>
        </w:rPr>
      </w:pPr>
    </w:p>
    <w:p w14:paraId="39692605" w14:textId="7948F089" w:rsidR="006B43BE" w:rsidRDefault="006B43BE" w:rsidP="00880368">
      <w:pPr>
        <w:rPr>
          <w:rStyle w:val="Hipervnculo"/>
          <w:rFonts w:cs="Arial"/>
          <w:color w:val="auto"/>
          <w:sz w:val="24"/>
          <w:szCs w:val="24"/>
          <w:u w:val="none"/>
        </w:rPr>
      </w:pPr>
      <w:r w:rsidRPr="006B43BE">
        <w:rPr>
          <w:rStyle w:val="Hipervnculo"/>
          <w:rFonts w:cs="Arial"/>
          <w:color w:val="auto"/>
          <w:sz w:val="24"/>
          <w:szCs w:val="24"/>
          <w:u w:val="none"/>
        </w:rPr>
        <w:t xml:space="preserve">El sistema se encuentra desplegado en </w:t>
      </w:r>
      <w:proofErr w:type="spellStart"/>
      <w:r w:rsidRPr="006B43BE">
        <w:rPr>
          <w:rStyle w:val="Hipervnculo"/>
          <w:rFonts w:cs="Arial"/>
          <w:color w:val="auto"/>
          <w:sz w:val="24"/>
          <w:szCs w:val="24"/>
          <w:u w:val="none"/>
        </w:rPr>
        <w:t>Netlify</w:t>
      </w:r>
      <w:proofErr w:type="spellEnd"/>
      <w:r>
        <w:rPr>
          <w:rStyle w:val="Hipervnculo"/>
          <w:rFonts w:cs="Arial"/>
          <w:color w:val="auto"/>
          <w:sz w:val="24"/>
          <w:szCs w:val="24"/>
          <w:u w:val="none"/>
        </w:rPr>
        <w:t xml:space="preserve"> </w:t>
      </w:r>
      <w:r w:rsidRPr="006B43BE">
        <w:rPr>
          <w:rStyle w:val="Hipervnculo"/>
          <w:rFonts w:cs="Arial"/>
          <w:color w:val="auto"/>
          <w:sz w:val="24"/>
          <w:szCs w:val="24"/>
          <w:u w:val="none"/>
        </w:rPr>
        <w:t>como sitio estático de acceso libre. No requiere instalación; puede accederse desde cualquier navegador moderno con conexión a internet. Para ingresar al sistema use las credenciales de demostración disponibles en el repositorio.</w:t>
      </w:r>
    </w:p>
    <w:p w14:paraId="6CFFD4B6" w14:textId="77777777" w:rsidR="002735AE" w:rsidRPr="008E3345" w:rsidRDefault="002735AE" w:rsidP="002735AE">
      <w:pPr>
        <w:pStyle w:val="Sinespaciado"/>
        <w:rPr>
          <w:rStyle w:val="Hipervnculo"/>
          <w:rFonts w:cs="Arial"/>
          <w:color w:val="auto"/>
          <w:sz w:val="12"/>
          <w:szCs w:val="12"/>
          <w:u w:val="none"/>
          <w:lang w:val="es-CO"/>
        </w:rPr>
      </w:pPr>
    </w:p>
    <w:p w14:paraId="4E703DC0" w14:textId="0A6FA0D1" w:rsidR="006B43BE" w:rsidRDefault="006B43BE" w:rsidP="00880368">
      <w:pPr>
        <w:rPr>
          <w:rFonts w:cs="Arial"/>
          <w:sz w:val="24"/>
          <w:szCs w:val="24"/>
        </w:rPr>
      </w:pPr>
      <w:r w:rsidRPr="00597FA0">
        <w:rPr>
          <w:rFonts w:cs="Arial"/>
          <w:sz w:val="24"/>
          <w:szCs w:val="24"/>
        </w:rPr>
        <w:t>Enlace del</w:t>
      </w:r>
      <w:r w:rsidR="00CB03E9">
        <w:rPr>
          <w:rFonts w:cs="Arial"/>
          <w:sz w:val="24"/>
          <w:szCs w:val="24"/>
        </w:rPr>
        <w:t xml:space="preserve"> sitio de demostración</w:t>
      </w:r>
      <w:r w:rsidRPr="00597FA0">
        <w:rPr>
          <w:rFonts w:cs="Arial"/>
          <w:sz w:val="24"/>
          <w:szCs w:val="24"/>
        </w:rPr>
        <w:t>:</w:t>
      </w:r>
      <w:r w:rsidR="0031074B">
        <w:rPr>
          <w:rFonts w:cs="Arial"/>
          <w:sz w:val="24"/>
          <w:szCs w:val="24"/>
        </w:rPr>
        <w:t xml:space="preserve"> </w:t>
      </w:r>
      <w:hyperlink r:id="rId18" w:history="1">
        <w:r w:rsidR="0031074B" w:rsidRPr="007156B5">
          <w:rPr>
            <w:rStyle w:val="Hipervnculo"/>
            <w:rFonts w:cs="Arial"/>
            <w:sz w:val="24"/>
            <w:szCs w:val="24"/>
          </w:rPr>
          <w:t>https://tubular-marshmallow-dec984.netlify.app/</w:t>
        </w:r>
      </w:hyperlink>
    </w:p>
    <w:p w14:paraId="640540CE" w14:textId="77777777" w:rsidR="00880368" w:rsidRPr="0031074B" w:rsidRDefault="00880368" w:rsidP="00880368"/>
    <w:p w14:paraId="28855FA7" w14:textId="07B2FAEC" w:rsidR="00880368" w:rsidRPr="008E3345" w:rsidRDefault="00880368" w:rsidP="00880368">
      <w:pPr>
        <w:pStyle w:val="Ttulo1"/>
        <w:rPr>
          <w:rFonts w:ascii="Arial" w:hAnsi="Arial" w:cs="Arial"/>
          <w:color w:val="0B4F8A"/>
          <w:sz w:val="24"/>
          <w:szCs w:val="24"/>
          <w:lang w:val="en-US"/>
        </w:rPr>
      </w:pPr>
      <w:bookmarkStart w:id="19" w:name="_Toc230191306"/>
      <w:r w:rsidRPr="008E3345">
        <w:rPr>
          <w:rFonts w:ascii="Arial" w:hAnsi="Arial" w:cs="Arial"/>
          <w:color w:val="0B4F8A"/>
          <w:sz w:val="24"/>
          <w:szCs w:val="24"/>
          <w:lang w:val="en-US"/>
        </w:rPr>
        <w:t xml:space="preserve">6. </w:t>
      </w:r>
      <w:proofErr w:type="spellStart"/>
      <w:r w:rsidRPr="008E3345">
        <w:rPr>
          <w:rFonts w:ascii="Arial" w:hAnsi="Arial" w:cs="Arial"/>
          <w:color w:val="0B4F8A"/>
          <w:sz w:val="24"/>
          <w:szCs w:val="24"/>
          <w:lang w:val="en-US"/>
        </w:rPr>
        <w:t>Referencias</w:t>
      </w:r>
      <w:bookmarkEnd w:id="19"/>
      <w:proofErr w:type="spellEnd"/>
    </w:p>
    <w:p w14:paraId="32A43C3A" w14:textId="77777777" w:rsidR="008F239E" w:rsidRPr="00880368" w:rsidRDefault="006E3F5C">
      <w:pPr>
        <w:ind w:left="340" w:hanging="340"/>
        <w:rPr>
          <w:sz w:val="24"/>
          <w:szCs w:val="24"/>
          <w:lang w:val="en-US"/>
        </w:rPr>
      </w:pPr>
      <w:r w:rsidRPr="008E3345">
        <w:rPr>
          <w:sz w:val="24"/>
          <w:szCs w:val="24"/>
          <w:lang w:val="en-US"/>
        </w:rPr>
        <w:t xml:space="preserve">IEEE. </w:t>
      </w:r>
      <w:r w:rsidRPr="00880368">
        <w:rPr>
          <w:sz w:val="24"/>
          <w:szCs w:val="24"/>
          <w:lang w:val="en-US"/>
        </w:rPr>
        <w:t>(1998). IEEE Recommended Practice for Software Requirements Specifications (IEEE Std 830-1998). Institute of Electrical and Electronics Engineers.</w:t>
      </w:r>
    </w:p>
    <w:p w14:paraId="61A75D0D" w14:textId="77777777" w:rsidR="008F239E" w:rsidRPr="00880368" w:rsidRDefault="006E3F5C">
      <w:pPr>
        <w:ind w:left="340" w:hanging="340"/>
        <w:rPr>
          <w:sz w:val="24"/>
          <w:szCs w:val="24"/>
        </w:rPr>
      </w:pPr>
      <w:r w:rsidRPr="00880368">
        <w:rPr>
          <w:sz w:val="24"/>
          <w:szCs w:val="24"/>
          <w:lang w:val="en-US"/>
        </w:rPr>
        <w:t xml:space="preserve">Google Firebase. (2024). Firebase Documentation. </w:t>
      </w:r>
      <w:r w:rsidRPr="00880368">
        <w:rPr>
          <w:sz w:val="24"/>
          <w:szCs w:val="24"/>
        </w:rPr>
        <w:t>Google LLC. Recuperado de https://firebase.google.com/docs</w:t>
      </w:r>
    </w:p>
    <w:p w14:paraId="6CA9AFB6" w14:textId="77777777" w:rsidR="008F239E" w:rsidRPr="00880368" w:rsidRDefault="006E3F5C">
      <w:pPr>
        <w:ind w:left="340" w:hanging="340"/>
        <w:rPr>
          <w:sz w:val="24"/>
          <w:szCs w:val="24"/>
        </w:rPr>
      </w:pPr>
      <w:r w:rsidRPr="00880368">
        <w:rPr>
          <w:sz w:val="24"/>
          <w:szCs w:val="24"/>
        </w:rPr>
        <w:t>ICONTEC. (2008). Norma Técnica Colombiana NTC 1486: Documentación. Presentación de tesis, trabajos de grado y otros trabajos de investigación (Sexta actualización). Instituto Colombiano de Normas Técnicas y Certificación.</w:t>
      </w:r>
    </w:p>
    <w:sectPr w:rsidR="008F239E" w:rsidRPr="00880368" w:rsidSect="00034616">
      <w:footerReference w:type="default" r:id="rId19"/>
      <w:pgSz w:w="12240" w:h="15840"/>
      <w:pgMar w:top="1701" w:right="1134" w:bottom="1701" w:left="2268"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B28B0" w14:textId="77777777" w:rsidR="0037743B" w:rsidRPr="001307EF" w:rsidRDefault="0037743B">
      <w:pPr>
        <w:spacing w:after="0" w:line="240" w:lineRule="auto"/>
      </w:pPr>
      <w:r w:rsidRPr="001307EF">
        <w:separator/>
      </w:r>
    </w:p>
  </w:endnote>
  <w:endnote w:type="continuationSeparator" w:id="0">
    <w:p w14:paraId="7499011C" w14:textId="77777777" w:rsidR="0037743B" w:rsidRPr="001307EF" w:rsidRDefault="0037743B">
      <w:pPr>
        <w:spacing w:after="0" w:line="240" w:lineRule="auto"/>
      </w:pPr>
      <w:r w:rsidRPr="001307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622D0" w14:textId="6BFC7322" w:rsidR="000E43CC" w:rsidRPr="00AF63F9" w:rsidRDefault="000E43CC" w:rsidP="000E43CC">
    <w:pPr>
      <w:tabs>
        <w:tab w:val="center" w:pos="4680"/>
        <w:tab w:val="right" w:pos="9360"/>
      </w:tabs>
      <w:spacing w:after="0" w:line="240" w:lineRule="auto"/>
      <w:jc w:val="center"/>
      <w:rPr>
        <w:sz w:val="18"/>
      </w:rPr>
    </w:pPr>
    <w:r>
      <w:rPr>
        <w:color w:val="5B6778"/>
        <w:sz w:val="17"/>
      </w:rPr>
      <w:t>Documento IEEE</w:t>
    </w:r>
    <w:r w:rsidR="008E5580">
      <w:rPr>
        <w:color w:val="5B6778"/>
        <w:sz w:val="17"/>
      </w:rPr>
      <w:t>830</w:t>
    </w:r>
    <w:r w:rsidRPr="00AF63F9">
      <w:rPr>
        <w:color w:val="5B6778"/>
        <w:sz w:val="17"/>
      </w:rPr>
      <w:t xml:space="preserve"> SARC | Página </w:t>
    </w:r>
    <w:r w:rsidRPr="00AF63F9">
      <w:rPr>
        <w:sz w:val="18"/>
      </w:rPr>
      <w:fldChar w:fldCharType="begin"/>
    </w:r>
    <w:r w:rsidRPr="00AF63F9">
      <w:rPr>
        <w:sz w:val="18"/>
      </w:rPr>
      <w:instrText>PAGE</w:instrText>
    </w:r>
    <w:r w:rsidRPr="00AF63F9">
      <w:rPr>
        <w:sz w:val="18"/>
      </w:rPr>
      <w:fldChar w:fldCharType="separate"/>
    </w:r>
    <w:r>
      <w:rPr>
        <w:sz w:val="18"/>
      </w:rPr>
      <w:t>1</w:t>
    </w:r>
    <w:r w:rsidRPr="00AF63F9">
      <w:rPr>
        <w:sz w:val="18"/>
      </w:rPr>
      <w:fldChar w:fldCharType="end"/>
    </w:r>
  </w:p>
  <w:p w14:paraId="732F472A" w14:textId="74464586" w:rsidR="00042E43" w:rsidRPr="000E43CC" w:rsidRDefault="00042E43" w:rsidP="000E43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2429B" w14:textId="77777777" w:rsidR="0037743B" w:rsidRPr="001307EF" w:rsidRDefault="0037743B">
      <w:pPr>
        <w:spacing w:after="0" w:line="240" w:lineRule="auto"/>
      </w:pPr>
      <w:r w:rsidRPr="001307EF">
        <w:separator/>
      </w:r>
    </w:p>
  </w:footnote>
  <w:footnote w:type="continuationSeparator" w:id="0">
    <w:p w14:paraId="43F7F6D1" w14:textId="77777777" w:rsidR="0037743B" w:rsidRPr="001307EF" w:rsidRDefault="0037743B">
      <w:pPr>
        <w:spacing w:after="0" w:line="240" w:lineRule="auto"/>
      </w:pPr>
      <w:r w:rsidRPr="001307E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634D9"/>
    <w:multiLevelType w:val="hybridMultilevel"/>
    <w:tmpl w:val="066490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27455620">
    <w:abstractNumId w:val="8"/>
  </w:num>
  <w:num w:numId="2" w16cid:durableId="1528986349">
    <w:abstractNumId w:val="6"/>
  </w:num>
  <w:num w:numId="3" w16cid:durableId="1423792958">
    <w:abstractNumId w:val="5"/>
  </w:num>
  <w:num w:numId="4" w16cid:durableId="1065683708">
    <w:abstractNumId w:val="4"/>
  </w:num>
  <w:num w:numId="5" w16cid:durableId="301816857">
    <w:abstractNumId w:val="7"/>
  </w:num>
  <w:num w:numId="6" w16cid:durableId="1630554905">
    <w:abstractNumId w:val="3"/>
  </w:num>
  <w:num w:numId="7" w16cid:durableId="843475822">
    <w:abstractNumId w:val="2"/>
  </w:num>
  <w:num w:numId="8" w16cid:durableId="1435788903">
    <w:abstractNumId w:val="1"/>
  </w:num>
  <w:num w:numId="9" w16cid:durableId="920601532">
    <w:abstractNumId w:val="0"/>
  </w:num>
  <w:num w:numId="10" w16cid:durableId="1773354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33"/>
    <w:rsid w:val="00034616"/>
    <w:rsid w:val="0003486C"/>
    <w:rsid w:val="00035AFE"/>
    <w:rsid w:val="00042E43"/>
    <w:rsid w:val="0004610F"/>
    <w:rsid w:val="0005367E"/>
    <w:rsid w:val="0006063C"/>
    <w:rsid w:val="00073450"/>
    <w:rsid w:val="000805AC"/>
    <w:rsid w:val="0009173A"/>
    <w:rsid w:val="000C31CD"/>
    <w:rsid w:val="000E43CC"/>
    <w:rsid w:val="000E5EBF"/>
    <w:rsid w:val="000F0ED7"/>
    <w:rsid w:val="0012190D"/>
    <w:rsid w:val="001307EF"/>
    <w:rsid w:val="0015074B"/>
    <w:rsid w:val="0016336C"/>
    <w:rsid w:val="00180B35"/>
    <w:rsid w:val="00195EE4"/>
    <w:rsid w:val="001A0AD9"/>
    <w:rsid w:val="001A17F1"/>
    <w:rsid w:val="001B171D"/>
    <w:rsid w:val="001B2AE9"/>
    <w:rsid w:val="001C7A5B"/>
    <w:rsid w:val="001D0DC2"/>
    <w:rsid w:val="001F4BED"/>
    <w:rsid w:val="001F5A10"/>
    <w:rsid w:val="00207936"/>
    <w:rsid w:val="0023436C"/>
    <w:rsid w:val="00236E57"/>
    <w:rsid w:val="002735AE"/>
    <w:rsid w:val="0029639D"/>
    <w:rsid w:val="002A7659"/>
    <w:rsid w:val="002B317F"/>
    <w:rsid w:val="002B60F6"/>
    <w:rsid w:val="0031074B"/>
    <w:rsid w:val="00326F90"/>
    <w:rsid w:val="00333516"/>
    <w:rsid w:val="00343888"/>
    <w:rsid w:val="0037743B"/>
    <w:rsid w:val="00396639"/>
    <w:rsid w:val="003C4850"/>
    <w:rsid w:val="003D397C"/>
    <w:rsid w:val="003E4EDA"/>
    <w:rsid w:val="00413FFE"/>
    <w:rsid w:val="00450ADA"/>
    <w:rsid w:val="0048200A"/>
    <w:rsid w:val="004A360A"/>
    <w:rsid w:val="004B2F92"/>
    <w:rsid w:val="004C594A"/>
    <w:rsid w:val="004D3CB8"/>
    <w:rsid w:val="00537E7D"/>
    <w:rsid w:val="00556586"/>
    <w:rsid w:val="00556D05"/>
    <w:rsid w:val="00597FA0"/>
    <w:rsid w:val="005A4218"/>
    <w:rsid w:val="0065207D"/>
    <w:rsid w:val="0068782B"/>
    <w:rsid w:val="00692882"/>
    <w:rsid w:val="006B27C8"/>
    <w:rsid w:val="006B43BE"/>
    <w:rsid w:val="006E3F5C"/>
    <w:rsid w:val="007B2758"/>
    <w:rsid w:val="00812DB9"/>
    <w:rsid w:val="008168E3"/>
    <w:rsid w:val="00880368"/>
    <w:rsid w:val="00887A65"/>
    <w:rsid w:val="008A502C"/>
    <w:rsid w:val="008A5CAB"/>
    <w:rsid w:val="008C6F66"/>
    <w:rsid w:val="008E3345"/>
    <w:rsid w:val="008E5373"/>
    <w:rsid w:val="008E5580"/>
    <w:rsid w:val="008F239E"/>
    <w:rsid w:val="009247A4"/>
    <w:rsid w:val="00927271"/>
    <w:rsid w:val="009315D8"/>
    <w:rsid w:val="00940703"/>
    <w:rsid w:val="0094427B"/>
    <w:rsid w:val="00993A6F"/>
    <w:rsid w:val="009943FB"/>
    <w:rsid w:val="009A7251"/>
    <w:rsid w:val="00A90ADD"/>
    <w:rsid w:val="00AA1D8D"/>
    <w:rsid w:val="00AC321E"/>
    <w:rsid w:val="00AE2E03"/>
    <w:rsid w:val="00B47730"/>
    <w:rsid w:val="00B5054F"/>
    <w:rsid w:val="00B50DAA"/>
    <w:rsid w:val="00B641AD"/>
    <w:rsid w:val="00B74F89"/>
    <w:rsid w:val="00B75E08"/>
    <w:rsid w:val="00B8752D"/>
    <w:rsid w:val="00BC633F"/>
    <w:rsid w:val="00BE5DE0"/>
    <w:rsid w:val="00C048B4"/>
    <w:rsid w:val="00C33A10"/>
    <w:rsid w:val="00C92B55"/>
    <w:rsid w:val="00C97FE8"/>
    <w:rsid w:val="00CB03E9"/>
    <w:rsid w:val="00CB0664"/>
    <w:rsid w:val="00CB544E"/>
    <w:rsid w:val="00CC1A97"/>
    <w:rsid w:val="00CF4721"/>
    <w:rsid w:val="00D031E4"/>
    <w:rsid w:val="00D647C9"/>
    <w:rsid w:val="00D754B8"/>
    <w:rsid w:val="00D85831"/>
    <w:rsid w:val="00D92D29"/>
    <w:rsid w:val="00DA076A"/>
    <w:rsid w:val="00DE5A12"/>
    <w:rsid w:val="00DE7398"/>
    <w:rsid w:val="00E02002"/>
    <w:rsid w:val="00E80F51"/>
    <w:rsid w:val="00E81B6C"/>
    <w:rsid w:val="00E92F28"/>
    <w:rsid w:val="00EC011F"/>
    <w:rsid w:val="00F22CB0"/>
    <w:rsid w:val="00F37B8D"/>
    <w:rsid w:val="00F408FD"/>
    <w:rsid w:val="00FC693F"/>
    <w:rsid w:val="00FD13BD"/>
    <w:rsid w:val="00FD777F"/>
    <w:rsid w:val="00FF65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894E1D"/>
  <w14:defaultImageDpi w14:val="300"/>
  <w15:docId w15:val="{D9DB2C41-DF48-4F55-89B4-D4E7419C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lang w:val="es-CO"/>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E4EDA"/>
    <w:pPr>
      <w:spacing w:after="100"/>
    </w:pPr>
  </w:style>
  <w:style w:type="paragraph" w:styleId="TDC2">
    <w:name w:val="toc 2"/>
    <w:basedOn w:val="Normal"/>
    <w:next w:val="Normal"/>
    <w:autoRedefine/>
    <w:uiPriority w:val="39"/>
    <w:unhideWhenUsed/>
    <w:rsid w:val="003E4EDA"/>
    <w:pPr>
      <w:spacing w:after="100"/>
      <w:ind w:left="220"/>
    </w:pPr>
  </w:style>
  <w:style w:type="character" w:styleId="Hipervnculo">
    <w:name w:val="Hyperlink"/>
    <w:basedOn w:val="Fuentedeprrafopredeter"/>
    <w:uiPriority w:val="99"/>
    <w:unhideWhenUsed/>
    <w:rsid w:val="003E4EDA"/>
    <w:rPr>
      <w:color w:val="0000FF" w:themeColor="hyperlink"/>
      <w:u w:val="single"/>
    </w:rPr>
  </w:style>
  <w:style w:type="paragraph" w:styleId="TDC3">
    <w:name w:val="toc 3"/>
    <w:basedOn w:val="Normal"/>
    <w:next w:val="Normal"/>
    <w:autoRedefine/>
    <w:uiPriority w:val="39"/>
    <w:unhideWhenUsed/>
    <w:rsid w:val="00B50DAA"/>
    <w:pPr>
      <w:spacing w:after="100"/>
      <w:ind w:left="440"/>
    </w:pPr>
  </w:style>
  <w:style w:type="paragraph" w:styleId="NormalWeb">
    <w:name w:val="Normal (Web)"/>
    <w:basedOn w:val="Normal"/>
    <w:uiPriority w:val="99"/>
    <w:unhideWhenUsed/>
    <w:rsid w:val="00195EE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B75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64914">
      <w:bodyDiv w:val="1"/>
      <w:marLeft w:val="0"/>
      <w:marRight w:val="0"/>
      <w:marTop w:val="0"/>
      <w:marBottom w:val="0"/>
      <w:divBdr>
        <w:top w:val="none" w:sz="0" w:space="0" w:color="auto"/>
        <w:left w:val="none" w:sz="0" w:space="0" w:color="auto"/>
        <w:bottom w:val="none" w:sz="0" w:space="0" w:color="auto"/>
        <w:right w:val="none" w:sz="0" w:space="0" w:color="auto"/>
      </w:divBdr>
    </w:div>
    <w:div w:id="267852180">
      <w:bodyDiv w:val="1"/>
      <w:marLeft w:val="0"/>
      <w:marRight w:val="0"/>
      <w:marTop w:val="0"/>
      <w:marBottom w:val="0"/>
      <w:divBdr>
        <w:top w:val="none" w:sz="0" w:space="0" w:color="auto"/>
        <w:left w:val="none" w:sz="0" w:space="0" w:color="auto"/>
        <w:bottom w:val="none" w:sz="0" w:space="0" w:color="auto"/>
        <w:right w:val="none" w:sz="0" w:space="0" w:color="auto"/>
      </w:divBdr>
    </w:div>
    <w:div w:id="386491638">
      <w:bodyDiv w:val="1"/>
      <w:marLeft w:val="0"/>
      <w:marRight w:val="0"/>
      <w:marTop w:val="0"/>
      <w:marBottom w:val="0"/>
      <w:divBdr>
        <w:top w:val="none" w:sz="0" w:space="0" w:color="auto"/>
        <w:left w:val="none" w:sz="0" w:space="0" w:color="auto"/>
        <w:bottom w:val="none" w:sz="0" w:space="0" w:color="auto"/>
        <w:right w:val="none" w:sz="0" w:space="0" w:color="auto"/>
      </w:divBdr>
    </w:div>
    <w:div w:id="424696218">
      <w:bodyDiv w:val="1"/>
      <w:marLeft w:val="0"/>
      <w:marRight w:val="0"/>
      <w:marTop w:val="0"/>
      <w:marBottom w:val="0"/>
      <w:divBdr>
        <w:top w:val="none" w:sz="0" w:space="0" w:color="auto"/>
        <w:left w:val="none" w:sz="0" w:space="0" w:color="auto"/>
        <w:bottom w:val="none" w:sz="0" w:space="0" w:color="auto"/>
        <w:right w:val="none" w:sz="0" w:space="0" w:color="auto"/>
      </w:divBdr>
    </w:div>
    <w:div w:id="503864018">
      <w:bodyDiv w:val="1"/>
      <w:marLeft w:val="0"/>
      <w:marRight w:val="0"/>
      <w:marTop w:val="0"/>
      <w:marBottom w:val="0"/>
      <w:divBdr>
        <w:top w:val="none" w:sz="0" w:space="0" w:color="auto"/>
        <w:left w:val="none" w:sz="0" w:space="0" w:color="auto"/>
        <w:bottom w:val="none" w:sz="0" w:space="0" w:color="auto"/>
        <w:right w:val="none" w:sz="0" w:space="0" w:color="auto"/>
      </w:divBdr>
    </w:div>
    <w:div w:id="517963434">
      <w:bodyDiv w:val="1"/>
      <w:marLeft w:val="0"/>
      <w:marRight w:val="0"/>
      <w:marTop w:val="0"/>
      <w:marBottom w:val="0"/>
      <w:divBdr>
        <w:top w:val="none" w:sz="0" w:space="0" w:color="auto"/>
        <w:left w:val="none" w:sz="0" w:space="0" w:color="auto"/>
        <w:bottom w:val="none" w:sz="0" w:space="0" w:color="auto"/>
        <w:right w:val="none" w:sz="0" w:space="0" w:color="auto"/>
      </w:divBdr>
    </w:div>
    <w:div w:id="610016954">
      <w:bodyDiv w:val="1"/>
      <w:marLeft w:val="0"/>
      <w:marRight w:val="0"/>
      <w:marTop w:val="0"/>
      <w:marBottom w:val="0"/>
      <w:divBdr>
        <w:top w:val="none" w:sz="0" w:space="0" w:color="auto"/>
        <w:left w:val="none" w:sz="0" w:space="0" w:color="auto"/>
        <w:bottom w:val="none" w:sz="0" w:space="0" w:color="auto"/>
        <w:right w:val="none" w:sz="0" w:space="0" w:color="auto"/>
      </w:divBdr>
    </w:div>
    <w:div w:id="623654968">
      <w:bodyDiv w:val="1"/>
      <w:marLeft w:val="0"/>
      <w:marRight w:val="0"/>
      <w:marTop w:val="0"/>
      <w:marBottom w:val="0"/>
      <w:divBdr>
        <w:top w:val="none" w:sz="0" w:space="0" w:color="auto"/>
        <w:left w:val="none" w:sz="0" w:space="0" w:color="auto"/>
        <w:bottom w:val="none" w:sz="0" w:space="0" w:color="auto"/>
        <w:right w:val="none" w:sz="0" w:space="0" w:color="auto"/>
      </w:divBdr>
    </w:div>
    <w:div w:id="701320101">
      <w:bodyDiv w:val="1"/>
      <w:marLeft w:val="0"/>
      <w:marRight w:val="0"/>
      <w:marTop w:val="0"/>
      <w:marBottom w:val="0"/>
      <w:divBdr>
        <w:top w:val="none" w:sz="0" w:space="0" w:color="auto"/>
        <w:left w:val="none" w:sz="0" w:space="0" w:color="auto"/>
        <w:bottom w:val="none" w:sz="0" w:space="0" w:color="auto"/>
        <w:right w:val="none" w:sz="0" w:space="0" w:color="auto"/>
      </w:divBdr>
    </w:div>
    <w:div w:id="1098284836">
      <w:bodyDiv w:val="1"/>
      <w:marLeft w:val="0"/>
      <w:marRight w:val="0"/>
      <w:marTop w:val="0"/>
      <w:marBottom w:val="0"/>
      <w:divBdr>
        <w:top w:val="none" w:sz="0" w:space="0" w:color="auto"/>
        <w:left w:val="none" w:sz="0" w:space="0" w:color="auto"/>
        <w:bottom w:val="none" w:sz="0" w:space="0" w:color="auto"/>
        <w:right w:val="none" w:sz="0" w:space="0" w:color="auto"/>
      </w:divBdr>
    </w:div>
    <w:div w:id="1252852909">
      <w:bodyDiv w:val="1"/>
      <w:marLeft w:val="0"/>
      <w:marRight w:val="0"/>
      <w:marTop w:val="0"/>
      <w:marBottom w:val="0"/>
      <w:divBdr>
        <w:top w:val="none" w:sz="0" w:space="0" w:color="auto"/>
        <w:left w:val="none" w:sz="0" w:space="0" w:color="auto"/>
        <w:bottom w:val="none" w:sz="0" w:space="0" w:color="auto"/>
        <w:right w:val="none" w:sz="0" w:space="0" w:color="auto"/>
      </w:divBdr>
    </w:div>
    <w:div w:id="1393623979">
      <w:bodyDiv w:val="1"/>
      <w:marLeft w:val="0"/>
      <w:marRight w:val="0"/>
      <w:marTop w:val="0"/>
      <w:marBottom w:val="0"/>
      <w:divBdr>
        <w:top w:val="none" w:sz="0" w:space="0" w:color="auto"/>
        <w:left w:val="none" w:sz="0" w:space="0" w:color="auto"/>
        <w:bottom w:val="none" w:sz="0" w:space="0" w:color="auto"/>
        <w:right w:val="none" w:sz="0" w:space="0" w:color="auto"/>
      </w:divBdr>
    </w:div>
    <w:div w:id="1400590637">
      <w:bodyDiv w:val="1"/>
      <w:marLeft w:val="0"/>
      <w:marRight w:val="0"/>
      <w:marTop w:val="0"/>
      <w:marBottom w:val="0"/>
      <w:divBdr>
        <w:top w:val="none" w:sz="0" w:space="0" w:color="auto"/>
        <w:left w:val="none" w:sz="0" w:space="0" w:color="auto"/>
        <w:bottom w:val="none" w:sz="0" w:space="0" w:color="auto"/>
        <w:right w:val="none" w:sz="0" w:space="0" w:color="auto"/>
      </w:divBdr>
    </w:div>
    <w:div w:id="1498110910">
      <w:bodyDiv w:val="1"/>
      <w:marLeft w:val="0"/>
      <w:marRight w:val="0"/>
      <w:marTop w:val="0"/>
      <w:marBottom w:val="0"/>
      <w:divBdr>
        <w:top w:val="none" w:sz="0" w:space="0" w:color="auto"/>
        <w:left w:val="none" w:sz="0" w:space="0" w:color="auto"/>
        <w:bottom w:val="none" w:sz="0" w:space="0" w:color="auto"/>
        <w:right w:val="none" w:sz="0" w:space="0" w:color="auto"/>
      </w:divBdr>
    </w:div>
    <w:div w:id="1572349432">
      <w:bodyDiv w:val="1"/>
      <w:marLeft w:val="0"/>
      <w:marRight w:val="0"/>
      <w:marTop w:val="0"/>
      <w:marBottom w:val="0"/>
      <w:divBdr>
        <w:top w:val="none" w:sz="0" w:space="0" w:color="auto"/>
        <w:left w:val="none" w:sz="0" w:space="0" w:color="auto"/>
        <w:bottom w:val="none" w:sz="0" w:space="0" w:color="auto"/>
        <w:right w:val="none" w:sz="0" w:space="0" w:color="auto"/>
      </w:divBdr>
    </w:div>
    <w:div w:id="1665664070">
      <w:bodyDiv w:val="1"/>
      <w:marLeft w:val="0"/>
      <w:marRight w:val="0"/>
      <w:marTop w:val="0"/>
      <w:marBottom w:val="0"/>
      <w:divBdr>
        <w:top w:val="none" w:sz="0" w:space="0" w:color="auto"/>
        <w:left w:val="none" w:sz="0" w:space="0" w:color="auto"/>
        <w:bottom w:val="none" w:sz="0" w:space="0" w:color="auto"/>
        <w:right w:val="none" w:sz="0" w:space="0" w:color="auto"/>
      </w:divBdr>
    </w:div>
    <w:div w:id="1735472726">
      <w:bodyDiv w:val="1"/>
      <w:marLeft w:val="0"/>
      <w:marRight w:val="0"/>
      <w:marTop w:val="0"/>
      <w:marBottom w:val="0"/>
      <w:divBdr>
        <w:top w:val="none" w:sz="0" w:space="0" w:color="auto"/>
        <w:left w:val="none" w:sz="0" w:space="0" w:color="auto"/>
        <w:bottom w:val="none" w:sz="0" w:space="0" w:color="auto"/>
        <w:right w:val="none" w:sz="0" w:space="0" w:color="auto"/>
      </w:divBdr>
    </w:div>
    <w:div w:id="1772436946">
      <w:bodyDiv w:val="1"/>
      <w:marLeft w:val="0"/>
      <w:marRight w:val="0"/>
      <w:marTop w:val="0"/>
      <w:marBottom w:val="0"/>
      <w:divBdr>
        <w:top w:val="none" w:sz="0" w:space="0" w:color="auto"/>
        <w:left w:val="none" w:sz="0" w:space="0" w:color="auto"/>
        <w:bottom w:val="none" w:sz="0" w:space="0" w:color="auto"/>
        <w:right w:val="none" w:sz="0" w:space="0" w:color="auto"/>
      </w:divBdr>
    </w:div>
    <w:div w:id="1843229913">
      <w:bodyDiv w:val="1"/>
      <w:marLeft w:val="0"/>
      <w:marRight w:val="0"/>
      <w:marTop w:val="0"/>
      <w:marBottom w:val="0"/>
      <w:divBdr>
        <w:top w:val="none" w:sz="0" w:space="0" w:color="auto"/>
        <w:left w:val="none" w:sz="0" w:space="0" w:color="auto"/>
        <w:bottom w:val="none" w:sz="0" w:space="0" w:color="auto"/>
        <w:right w:val="none" w:sz="0" w:space="0" w:color="auto"/>
      </w:divBdr>
    </w:div>
    <w:div w:id="1996908894">
      <w:bodyDiv w:val="1"/>
      <w:marLeft w:val="0"/>
      <w:marRight w:val="0"/>
      <w:marTop w:val="0"/>
      <w:marBottom w:val="0"/>
      <w:divBdr>
        <w:top w:val="none" w:sz="0" w:space="0" w:color="auto"/>
        <w:left w:val="none" w:sz="0" w:space="0" w:color="auto"/>
        <w:bottom w:val="none" w:sz="0" w:space="0" w:color="auto"/>
        <w:right w:val="none" w:sz="0" w:space="0" w:color="auto"/>
      </w:divBdr>
    </w:div>
    <w:div w:id="20313698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tubular-marshmallow-dec984.netlify.a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github.com/LorenaRoa25/Proyecto_SARC"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22</Pages>
  <Words>3057</Words>
  <Characters>16814</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SARC - SRS IEEE 830 ICONTEC</vt:lpstr>
      <vt:lpstr/>
    </vt:vector>
  </TitlesOfParts>
  <Manager/>
  <Company/>
  <LinksUpToDate>false</LinksUpToDate>
  <CharactersWithSpaces>19832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SARC - SRS IEEE 830 ICONTEC</dc:title>
  <dc:subject>Documento SRS academico del Sistema de Apoyo Academico con Recomendacion de Cursos</dc:subject>
  <dc:creator>Lorena Roa Rivera</dc:creator>
  <cp:keywords>SARC, IEEE 830, ICONTEC, Firebase, historias de usuario, Gantt</cp:keywords>
  <dc:description>generated by python-docx</dc:description>
  <cp:lastModifiedBy>Lorena Roa Rivera</cp:lastModifiedBy>
  <cp:revision>109</cp:revision>
  <dcterms:created xsi:type="dcterms:W3CDTF">2013-12-23T23:15:00Z</dcterms:created>
  <dcterms:modified xsi:type="dcterms:W3CDTF">2026-05-20T23:52:00Z</dcterms:modified>
  <cp:category/>
</cp:coreProperties>
</file>