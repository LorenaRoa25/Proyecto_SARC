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F2B6AB" w14:textId="456BB1F7" w:rsidR="001D3221" w:rsidRPr="00043BB1" w:rsidRDefault="00043BB1">
      <w:pPr>
        <w:jc w:val="center"/>
      </w:pPr>
      <w:r w:rsidRPr="00043BB1">
        <w:rPr>
          <w:b/>
          <w:color w:val="085394"/>
          <w:sz w:val="44"/>
        </w:rPr>
        <w:t>Documentación</w:t>
      </w:r>
      <w:r w:rsidR="009F6592" w:rsidRPr="00043BB1">
        <w:rPr>
          <w:b/>
          <w:color w:val="085394"/>
          <w:sz w:val="44"/>
        </w:rPr>
        <w:t xml:space="preserve"> del </w:t>
      </w:r>
      <w:r w:rsidRPr="00043BB1">
        <w:rPr>
          <w:b/>
          <w:color w:val="085394"/>
          <w:sz w:val="44"/>
        </w:rPr>
        <w:t>Código</w:t>
      </w:r>
      <w:r w:rsidR="009F6592" w:rsidRPr="00043BB1">
        <w:rPr>
          <w:b/>
          <w:color w:val="085394"/>
          <w:sz w:val="44"/>
        </w:rPr>
        <w:br/>
        <w:t>SARC</w:t>
      </w:r>
    </w:p>
    <w:p w14:paraId="6656B2A2" w14:textId="1418539C" w:rsidR="001D3221" w:rsidRPr="00043BB1" w:rsidRDefault="009F6592">
      <w:pPr>
        <w:jc w:val="center"/>
      </w:pPr>
      <w:r w:rsidRPr="00043BB1">
        <w:rPr>
          <w:color w:val="505050"/>
          <w:sz w:val="24"/>
        </w:rPr>
        <w:t xml:space="preserve">Sistema de Apoyo </w:t>
      </w:r>
      <w:r w:rsidR="00043BB1" w:rsidRPr="00043BB1">
        <w:rPr>
          <w:color w:val="505050"/>
          <w:sz w:val="24"/>
        </w:rPr>
        <w:t>Académico</w:t>
      </w:r>
      <w:r w:rsidRPr="00043BB1">
        <w:rPr>
          <w:color w:val="505050"/>
          <w:sz w:val="24"/>
        </w:rPr>
        <w:t xml:space="preserve"> con </w:t>
      </w:r>
      <w:r w:rsidR="00043BB1" w:rsidRPr="00043BB1">
        <w:rPr>
          <w:color w:val="505050"/>
          <w:sz w:val="24"/>
        </w:rPr>
        <w:t>Recomendación</w:t>
      </w:r>
      <w:r w:rsidRPr="00043BB1">
        <w:rPr>
          <w:color w:val="505050"/>
          <w:sz w:val="24"/>
        </w:rPr>
        <w:t xml:space="preserve"> de Cursos</w:t>
      </w:r>
    </w:p>
    <w:p w14:paraId="270FDC00" w14:textId="77777777" w:rsidR="001D3221" w:rsidRPr="00043BB1" w:rsidRDefault="009F6592">
      <w:pPr>
        <w:pStyle w:val="Ttulo1"/>
      </w:pPr>
      <w:r w:rsidRPr="00043BB1">
        <w:rPr>
          <w:color w:val="085394"/>
        </w:rPr>
        <w:t>1. Resumen del proyecto</w:t>
      </w:r>
    </w:p>
    <w:p w14:paraId="2677BC1A" w14:textId="626DB8DE" w:rsidR="001D3221" w:rsidRPr="00043BB1" w:rsidRDefault="009F6592">
      <w:r w:rsidRPr="00043BB1">
        <w:t xml:space="preserve">SARC es una </w:t>
      </w:r>
      <w:r w:rsidR="00043BB1" w:rsidRPr="00043BB1">
        <w:t>aplicación</w:t>
      </w:r>
      <w:r w:rsidRPr="00043BB1">
        <w:t xml:space="preserve"> web local construida con HTML5, CSS3 y JavaScript puro. Implementa </w:t>
      </w:r>
      <w:r w:rsidR="00043BB1" w:rsidRPr="00043BB1">
        <w:t>autenticación</w:t>
      </w:r>
      <w:r w:rsidRPr="00043BB1">
        <w:t xml:space="preserve"> con Firebase, </w:t>
      </w:r>
      <w:r w:rsidR="00043BB1" w:rsidRPr="00043BB1">
        <w:t>recuperación</w:t>
      </w:r>
      <w:r w:rsidRPr="00043BB1">
        <w:t xml:space="preserve"> de contrasena, </w:t>
      </w:r>
      <w:r w:rsidR="00043BB1" w:rsidRPr="00043BB1">
        <w:t>catálogo</w:t>
      </w:r>
      <w:r w:rsidRPr="00043BB1">
        <w:t xml:space="preserve"> de cursos, </w:t>
      </w:r>
      <w:r w:rsidR="00043BB1" w:rsidRPr="00043BB1">
        <w:t>inscripción</w:t>
      </w:r>
      <w:r w:rsidRPr="00043BB1">
        <w:t xml:space="preserve">, progreso del estudiante, reportes PDF y </w:t>
      </w:r>
      <w:r w:rsidR="00043BB1" w:rsidRPr="00043BB1">
        <w:t>edición</w:t>
      </w:r>
      <w:r w:rsidRPr="00043BB1">
        <w:t xml:space="preserve"> de perfil.</w:t>
      </w:r>
    </w:p>
    <w:p w14:paraId="5A77EB97" w14:textId="66F28CD1" w:rsidR="001D3221" w:rsidRPr="00043BB1" w:rsidRDefault="009F6592">
      <w:pPr>
        <w:pStyle w:val="Ttulo1"/>
      </w:pPr>
      <w:r w:rsidRPr="00043BB1">
        <w:rPr>
          <w:color w:val="085394"/>
        </w:rPr>
        <w:t xml:space="preserve">2. </w:t>
      </w:r>
      <w:r w:rsidR="00043BB1" w:rsidRPr="00043BB1">
        <w:rPr>
          <w:color w:val="085394"/>
        </w:rPr>
        <w:t>Tecnologías</w:t>
      </w:r>
      <w:r w:rsidRPr="00043BB1">
        <w:rPr>
          <w:color w:val="085394"/>
        </w:rPr>
        <w:t xml:space="preserve"> utilizadas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1D3221" w:rsidRPr="00043BB1" w14:paraId="2968F642" w14:textId="77777777">
        <w:trPr>
          <w:jc w:val="center"/>
        </w:trPr>
        <w:tc>
          <w:tcPr>
            <w:tcW w:w="5040" w:type="dxa"/>
            <w:shd w:val="clear" w:color="auto" w:fill="085394"/>
            <w:vAlign w:val="center"/>
          </w:tcPr>
          <w:p w14:paraId="4595D7E5" w14:textId="6749037D" w:rsidR="001D3221" w:rsidRPr="00043BB1" w:rsidRDefault="00043BB1">
            <w:r w:rsidRPr="00043BB1"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w="5040" w:type="dxa"/>
            <w:shd w:val="clear" w:color="auto" w:fill="085394"/>
            <w:vAlign w:val="center"/>
          </w:tcPr>
          <w:p w14:paraId="20885671" w14:textId="77777777" w:rsidR="001D3221" w:rsidRPr="00043BB1" w:rsidRDefault="009F6592">
            <w:r w:rsidRPr="00043BB1">
              <w:rPr>
                <w:b/>
                <w:color w:val="FFFFFF"/>
                <w:sz w:val="18"/>
              </w:rPr>
              <w:t>Uso en el proyecto</w:t>
            </w:r>
          </w:p>
        </w:tc>
      </w:tr>
      <w:tr w:rsidR="001D3221" w:rsidRPr="00043BB1" w14:paraId="345AF10A" w14:textId="77777777">
        <w:trPr>
          <w:jc w:val="center"/>
        </w:trPr>
        <w:tc>
          <w:tcPr>
            <w:tcW w:w="5040" w:type="dxa"/>
            <w:vAlign w:val="center"/>
          </w:tcPr>
          <w:p w14:paraId="3ABC0736" w14:textId="77777777" w:rsidR="001D3221" w:rsidRPr="00043BB1" w:rsidRDefault="009F6592">
            <w:r w:rsidRPr="00043BB1">
              <w:rPr>
                <w:sz w:val="18"/>
              </w:rPr>
              <w:t>HTML5</w:t>
            </w:r>
          </w:p>
        </w:tc>
        <w:tc>
          <w:tcPr>
            <w:tcW w:w="5040" w:type="dxa"/>
            <w:vAlign w:val="center"/>
          </w:tcPr>
          <w:p w14:paraId="5A6D7629" w14:textId="77777777" w:rsidR="001D3221" w:rsidRPr="00043BB1" w:rsidRDefault="009F6592">
            <w:r w:rsidRPr="00043BB1">
              <w:rPr>
                <w:sz w:val="18"/>
              </w:rPr>
              <w:t>Estructura de vistas y plantillas de pantalla.</w:t>
            </w:r>
          </w:p>
        </w:tc>
      </w:tr>
      <w:tr w:rsidR="001D3221" w:rsidRPr="00043BB1" w14:paraId="1523523A" w14:textId="77777777">
        <w:trPr>
          <w:jc w:val="center"/>
        </w:trPr>
        <w:tc>
          <w:tcPr>
            <w:tcW w:w="5040" w:type="dxa"/>
            <w:vAlign w:val="center"/>
          </w:tcPr>
          <w:p w14:paraId="1FDDE6EC" w14:textId="77777777" w:rsidR="001D3221" w:rsidRPr="00043BB1" w:rsidRDefault="009F6592">
            <w:r w:rsidRPr="00043BB1">
              <w:rPr>
                <w:sz w:val="18"/>
              </w:rPr>
              <w:t>CSS3</w:t>
            </w:r>
          </w:p>
        </w:tc>
        <w:tc>
          <w:tcPr>
            <w:tcW w:w="5040" w:type="dxa"/>
            <w:vAlign w:val="center"/>
          </w:tcPr>
          <w:p w14:paraId="1EF0C0DB" w14:textId="77777777" w:rsidR="001D3221" w:rsidRPr="00043BB1" w:rsidRDefault="009F6592">
            <w:r w:rsidRPr="00043BB1">
              <w:rPr>
                <w:sz w:val="18"/>
              </w:rPr>
              <w:t>Estilos globales, componentes y estilos por vista.</w:t>
            </w:r>
          </w:p>
        </w:tc>
      </w:tr>
      <w:tr w:rsidR="001D3221" w:rsidRPr="00043BB1" w14:paraId="64AEC076" w14:textId="77777777">
        <w:trPr>
          <w:jc w:val="center"/>
        </w:trPr>
        <w:tc>
          <w:tcPr>
            <w:tcW w:w="5040" w:type="dxa"/>
            <w:vAlign w:val="center"/>
          </w:tcPr>
          <w:p w14:paraId="0716252F" w14:textId="77777777" w:rsidR="001D3221" w:rsidRPr="00043BB1" w:rsidRDefault="009F6592">
            <w:r w:rsidRPr="00043BB1">
              <w:rPr>
                <w:sz w:val="18"/>
              </w:rPr>
              <w:t>JavaScript puro</w:t>
            </w:r>
          </w:p>
        </w:tc>
        <w:tc>
          <w:tcPr>
            <w:tcW w:w="5040" w:type="dxa"/>
            <w:vAlign w:val="center"/>
          </w:tcPr>
          <w:p w14:paraId="779D32B2" w14:textId="77777777" w:rsidR="001D3221" w:rsidRPr="00043BB1" w:rsidRDefault="009F6592">
            <w:r w:rsidRPr="00043BB1">
              <w:rPr>
                <w:sz w:val="18"/>
              </w:rPr>
              <w:t>Rutas hash, estado, eventos, modales, Firebase y reportes.</w:t>
            </w:r>
          </w:p>
        </w:tc>
      </w:tr>
      <w:tr w:rsidR="001D3221" w:rsidRPr="00043BB1" w14:paraId="0C4D3150" w14:textId="77777777">
        <w:trPr>
          <w:jc w:val="center"/>
        </w:trPr>
        <w:tc>
          <w:tcPr>
            <w:tcW w:w="5040" w:type="dxa"/>
            <w:vAlign w:val="center"/>
          </w:tcPr>
          <w:p w14:paraId="1F1A5AFE" w14:textId="77777777" w:rsidR="001D3221" w:rsidRPr="00043BB1" w:rsidRDefault="009F6592">
            <w:r w:rsidRPr="00043BB1">
              <w:rPr>
                <w:sz w:val="18"/>
              </w:rPr>
              <w:t>Firebase Authentication</w:t>
            </w:r>
          </w:p>
        </w:tc>
        <w:tc>
          <w:tcPr>
            <w:tcW w:w="5040" w:type="dxa"/>
            <w:vAlign w:val="center"/>
          </w:tcPr>
          <w:p w14:paraId="512179DF" w14:textId="631831D6" w:rsidR="001D3221" w:rsidRPr="00043BB1" w:rsidRDefault="009F6592">
            <w:r w:rsidRPr="00043BB1">
              <w:rPr>
                <w:sz w:val="18"/>
              </w:rPr>
              <w:t xml:space="preserve">Login y </w:t>
            </w:r>
            <w:r w:rsidR="00043BB1" w:rsidRPr="00043BB1">
              <w:rPr>
                <w:sz w:val="18"/>
              </w:rPr>
              <w:t>recuperación</w:t>
            </w:r>
            <w:r w:rsidRPr="00043BB1">
              <w:rPr>
                <w:sz w:val="18"/>
              </w:rPr>
              <w:t xml:space="preserve"> con correo y contrasena.</w:t>
            </w:r>
          </w:p>
        </w:tc>
      </w:tr>
      <w:tr w:rsidR="001D3221" w:rsidRPr="00043BB1" w14:paraId="5793F5BE" w14:textId="77777777">
        <w:trPr>
          <w:jc w:val="center"/>
        </w:trPr>
        <w:tc>
          <w:tcPr>
            <w:tcW w:w="5040" w:type="dxa"/>
            <w:vAlign w:val="center"/>
          </w:tcPr>
          <w:p w14:paraId="0869809D" w14:textId="77777777" w:rsidR="001D3221" w:rsidRPr="00043BB1" w:rsidRDefault="009F6592">
            <w:r w:rsidRPr="00043BB1">
              <w:rPr>
                <w:sz w:val="18"/>
              </w:rPr>
              <w:t>Cloud Firestore</w:t>
            </w:r>
          </w:p>
        </w:tc>
        <w:tc>
          <w:tcPr>
            <w:tcW w:w="5040" w:type="dxa"/>
            <w:vAlign w:val="center"/>
          </w:tcPr>
          <w:p w14:paraId="5277C380" w14:textId="77777777" w:rsidR="001D3221" w:rsidRPr="00043BB1" w:rsidRDefault="009F6592">
            <w:r w:rsidRPr="00043BB1">
              <w:rPr>
                <w:sz w:val="18"/>
              </w:rPr>
              <w:t>Persistencia por userId en colecciones globales.</w:t>
            </w:r>
          </w:p>
        </w:tc>
      </w:tr>
      <w:tr w:rsidR="001D3221" w:rsidRPr="00043BB1" w14:paraId="15633CEE" w14:textId="77777777">
        <w:trPr>
          <w:jc w:val="center"/>
        </w:trPr>
        <w:tc>
          <w:tcPr>
            <w:tcW w:w="5040" w:type="dxa"/>
            <w:vAlign w:val="center"/>
          </w:tcPr>
          <w:p w14:paraId="6247579B" w14:textId="77777777" w:rsidR="001D3221" w:rsidRPr="00043BB1" w:rsidRDefault="009F6592">
            <w:r w:rsidRPr="00043BB1">
              <w:rPr>
                <w:sz w:val="18"/>
              </w:rPr>
              <w:t>Python</w:t>
            </w:r>
          </w:p>
        </w:tc>
        <w:tc>
          <w:tcPr>
            <w:tcW w:w="5040" w:type="dxa"/>
            <w:vAlign w:val="center"/>
          </w:tcPr>
          <w:p w14:paraId="65F8D07D" w14:textId="77777777" w:rsidR="001D3221" w:rsidRPr="00043BB1" w:rsidRDefault="009F6592">
            <w:r w:rsidRPr="00043BB1">
              <w:rPr>
                <w:sz w:val="18"/>
              </w:rPr>
              <w:t>Servidor local simple para ejecutar el proyecto desde el navegador.</w:t>
            </w:r>
          </w:p>
        </w:tc>
      </w:tr>
    </w:tbl>
    <w:p w14:paraId="1B25310F" w14:textId="77777777" w:rsidR="001D3221" w:rsidRPr="00043BB1" w:rsidRDefault="001D3221"/>
    <w:p w14:paraId="7CD7C192" w14:textId="77777777" w:rsidR="001D3221" w:rsidRPr="00043BB1" w:rsidRDefault="009F6592">
      <w:pPr>
        <w:pStyle w:val="Ttulo1"/>
      </w:pPr>
      <w:r w:rsidRPr="00043BB1">
        <w:rPr>
          <w:color w:val="085394"/>
        </w:rPr>
        <w:t>3. Estructura de carpetas</w:t>
      </w:r>
    </w:p>
    <w:p w14:paraId="7C29F5EC" w14:textId="77777777" w:rsidR="001D3221" w:rsidRPr="00043BB1" w:rsidRDefault="009F6592">
      <w:pPr>
        <w:spacing w:before="80" w:after="160"/>
      </w:pPr>
      <w:r w:rsidRPr="00043BB1">
        <w:rPr>
          <w:rFonts w:ascii="Consolas" w:hAnsi="Consolas"/>
          <w:sz w:val="17"/>
        </w:rPr>
        <w:t>Proyecto_SARC_1/</w:t>
      </w:r>
      <w:r w:rsidRPr="00043BB1">
        <w:rPr>
          <w:rFonts w:ascii="Consolas" w:hAnsi="Consolas"/>
          <w:sz w:val="17"/>
        </w:rPr>
        <w:br/>
        <w:t xml:space="preserve">  index.html</w:t>
      </w:r>
      <w:r w:rsidRPr="00043BB1">
        <w:rPr>
          <w:rFonts w:ascii="Consolas" w:hAnsi="Consolas"/>
          <w:sz w:val="17"/>
        </w:rPr>
        <w:br/>
        <w:t xml:space="preserve">  app.py</w:t>
      </w:r>
      <w:r w:rsidRPr="00043BB1">
        <w:rPr>
          <w:rFonts w:ascii="Consolas" w:hAnsi="Consolas"/>
          <w:sz w:val="17"/>
        </w:rPr>
        <w:br/>
        <w:t xml:space="preserve">  README.txt</w:t>
      </w:r>
      <w:r w:rsidRPr="00043BB1">
        <w:rPr>
          <w:rFonts w:ascii="Consolas" w:hAnsi="Consolas"/>
          <w:sz w:val="17"/>
        </w:rPr>
        <w:br/>
        <w:t xml:space="preserve">  FIREBASE_SETUP.md</w:t>
      </w:r>
      <w:r w:rsidRPr="00043BB1">
        <w:rPr>
          <w:rFonts w:ascii="Consolas" w:hAnsi="Consolas"/>
          <w:sz w:val="17"/>
        </w:rPr>
        <w:br/>
        <w:t xml:space="preserve">  firestore.rules</w:t>
      </w:r>
      <w:r w:rsidRPr="00043BB1">
        <w:rPr>
          <w:rFonts w:ascii="Consolas" w:hAnsi="Consolas"/>
          <w:sz w:val="17"/>
        </w:rPr>
        <w:br/>
        <w:t xml:space="preserve">  DOCUMENTACION_CODIGO_SARC.docx</w:t>
      </w:r>
      <w:r w:rsidRPr="00043BB1">
        <w:rPr>
          <w:rFonts w:ascii="Consolas" w:hAnsi="Consolas"/>
          <w:sz w:val="17"/>
        </w:rPr>
        <w:br/>
        <w:t xml:space="preserve">  shared/</w:t>
      </w:r>
      <w:r w:rsidRPr="00043BB1">
        <w:rPr>
          <w:rFonts w:ascii="Consolas" w:hAnsi="Consolas"/>
          <w:sz w:val="17"/>
        </w:rPr>
        <w:br/>
        <w:t xml:space="preserve">    css/</w:t>
      </w:r>
      <w:r w:rsidRPr="00043BB1">
        <w:rPr>
          <w:rFonts w:ascii="Consolas" w:hAnsi="Consolas"/>
          <w:sz w:val="17"/>
        </w:rPr>
        <w:br/>
        <w:t xml:space="preserve">    js/</w:t>
      </w:r>
      <w:r w:rsidRPr="00043BB1">
        <w:rPr>
          <w:rFonts w:ascii="Consolas" w:hAnsi="Consolas"/>
          <w:sz w:val="17"/>
        </w:rPr>
        <w:br/>
        <w:t xml:space="preserve">    components/</w:t>
      </w:r>
      <w:r w:rsidRPr="00043BB1">
        <w:rPr>
          <w:rFonts w:ascii="Consolas" w:hAnsi="Consolas"/>
          <w:sz w:val="17"/>
        </w:rPr>
        <w:br/>
        <w:t xml:space="preserve">  pages/</w:t>
      </w:r>
      <w:r w:rsidRPr="00043BB1">
        <w:rPr>
          <w:rFonts w:ascii="Consolas" w:hAnsi="Consolas"/>
          <w:sz w:val="17"/>
        </w:rPr>
        <w:br/>
        <w:t xml:space="preserve">    login/</w:t>
      </w:r>
      <w:r w:rsidRPr="00043BB1">
        <w:rPr>
          <w:rFonts w:ascii="Consolas" w:hAnsi="Consolas"/>
          <w:sz w:val="17"/>
        </w:rPr>
        <w:br/>
        <w:t xml:space="preserve">    recuperar/</w:t>
      </w:r>
      <w:r w:rsidRPr="00043BB1">
        <w:rPr>
          <w:rFonts w:ascii="Consolas" w:hAnsi="Consolas"/>
          <w:sz w:val="17"/>
        </w:rPr>
        <w:br/>
        <w:t xml:space="preserve">    inicio/</w:t>
      </w:r>
      <w:r w:rsidRPr="00043BB1">
        <w:rPr>
          <w:rFonts w:ascii="Consolas" w:hAnsi="Consolas"/>
          <w:sz w:val="17"/>
        </w:rPr>
        <w:br/>
        <w:t xml:space="preserve">    recomendaciones/</w:t>
      </w:r>
      <w:r w:rsidRPr="00043BB1">
        <w:rPr>
          <w:rFonts w:ascii="Consolas" w:hAnsi="Consolas"/>
          <w:sz w:val="17"/>
        </w:rPr>
        <w:br/>
        <w:t xml:space="preserve">    detalle/</w:t>
      </w:r>
      <w:r w:rsidRPr="00043BB1">
        <w:rPr>
          <w:rFonts w:ascii="Consolas" w:hAnsi="Consolas"/>
          <w:sz w:val="17"/>
        </w:rPr>
        <w:br/>
        <w:t xml:space="preserve">    progreso/</w:t>
      </w:r>
      <w:r w:rsidRPr="00043BB1">
        <w:rPr>
          <w:rFonts w:ascii="Consolas" w:hAnsi="Consolas"/>
          <w:sz w:val="17"/>
        </w:rPr>
        <w:br/>
        <w:t xml:space="preserve">    perfil/</w:t>
      </w:r>
      <w:r w:rsidRPr="00043BB1">
        <w:rPr>
          <w:rFonts w:ascii="Consolas" w:hAnsi="Consolas"/>
          <w:sz w:val="17"/>
        </w:rPr>
        <w:br/>
        <w:t xml:space="preserve">  tools/</w:t>
      </w:r>
    </w:p>
    <w:p w14:paraId="70CC508C" w14:textId="77777777" w:rsidR="001D3221" w:rsidRPr="00043BB1" w:rsidRDefault="009F6592">
      <w:pPr>
        <w:pStyle w:val="Ttulo1"/>
      </w:pPr>
      <w:r w:rsidRPr="00043BB1">
        <w:rPr>
          <w:color w:val="085394"/>
        </w:rPr>
        <w:t>4. Archivos principales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1D3221" w:rsidRPr="00043BB1" w14:paraId="2933B91F" w14:textId="77777777">
        <w:trPr>
          <w:jc w:val="center"/>
        </w:trPr>
        <w:tc>
          <w:tcPr>
            <w:tcW w:w="5040" w:type="dxa"/>
            <w:shd w:val="clear" w:color="auto" w:fill="085394"/>
            <w:vAlign w:val="center"/>
          </w:tcPr>
          <w:p w14:paraId="693B07C3" w14:textId="77777777" w:rsidR="001D3221" w:rsidRPr="00043BB1" w:rsidRDefault="009F6592">
            <w:r w:rsidRPr="00043BB1"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w="5040" w:type="dxa"/>
            <w:shd w:val="clear" w:color="auto" w:fill="085394"/>
            <w:vAlign w:val="center"/>
          </w:tcPr>
          <w:p w14:paraId="18A5BC41" w14:textId="77777777" w:rsidR="001D3221" w:rsidRPr="00043BB1" w:rsidRDefault="009F6592">
            <w:r w:rsidRPr="00043BB1">
              <w:rPr>
                <w:b/>
                <w:color w:val="FFFFFF"/>
                <w:sz w:val="18"/>
              </w:rPr>
              <w:t>Responsabilidad</w:t>
            </w:r>
          </w:p>
        </w:tc>
      </w:tr>
      <w:tr w:rsidR="001D3221" w:rsidRPr="00043BB1" w14:paraId="4F124A4D" w14:textId="77777777">
        <w:trPr>
          <w:jc w:val="center"/>
        </w:trPr>
        <w:tc>
          <w:tcPr>
            <w:tcW w:w="5040" w:type="dxa"/>
            <w:vAlign w:val="center"/>
          </w:tcPr>
          <w:p w14:paraId="405193E2" w14:textId="77777777" w:rsidR="001D3221" w:rsidRPr="00043BB1" w:rsidRDefault="009F6592">
            <w:r w:rsidRPr="00043BB1">
              <w:rPr>
                <w:sz w:val="18"/>
              </w:rPr>
              <w:t>index.html</w:t>
            </w:r>
          </w:p>
        </w:tc>
        <w:tc>
          <w:tcPr>
            <w:tcW w:w="5040" w:type="dxa"/>
            <w:vAlign w:val="center"/>
          </w:tcPr>
          <w:p w14:paraId="14A312BB" w14:textId="77777777" w:rsidR="001D3221" w:rsidRPr="00043BB1" w:rsidRDefault="009F6592">
            <w:r w:rsidRPr="00043BB1">
              <w:rPr>
                <w:sz w:val="18"/>
              </w:rPr>
              <w:t>Shell principal, enlaces CSS y entrada JavaScript.</w:t>
            </w:r>
          </w:p>
        </w:tc>
      </w:tr>
      <w:tr w:rsidR="001D3221" w:rsidRPr="00043BB1" w14:paraId="512A674E" w14:textId="77777777">
        <w:trPr>
          <w:jc w:val="center"/>
        </w:trPr>
        <w:tc>
          <w:tcPr>
            <w:tcW w:w="5040" w:type="dxa"/>
            <w:vAlign w:val="center"/>
          </w:tcPr>
          <w:p w14:paraId="0BB958EC" w14:textId="77777777" w:rsidR="001D3221" w:rsidRPr="00043BB1" w:rsidRDefault="009F6592">
            <w:r w:rsidRPr="00043BB1">
              <w:rPr>
                <w:sz w:val="18"/>
              </w:rPr>
              <w:lastRenderedPageBreak/>
              <w:t>shared/js/app.js</w:t>
            </w:r>
          </w:p>
        </w:tc>
        <w:tc>
          <w:tcPr>
            <w:tcW w:w="5040" w:type="dxa"/>
            <w:vAlign w:val="center"/>
          </w:tcPr>
          <w:p w14:paraId="60950D41" w14:textId="77777777" w:rsidR="001D3221" w:rsidRPr="00043BB1" w:rsidRDefault="009F6592">
            <w:r w:rsidRPr="00043BB1">
              <w:rPr>
                <w:sz w:val="18"/>
              </w:rPr>
              <w:t>Inicializa estado, controla rutas y renderiza vistas.</w:t>
            </w:r>
          </w:p>
        </w:tc>
      </w:tr>
      <w:tr w:rsidR="001D3221" w:rsidRPr="00043BB1" w14:paraId="2862FBB6" w14:textId="77777777">
        <w:trPr>
          <w:jc w:val="center"/>
        </w:trPr>
        <w:tc>
          <w:tcPr>
            <w:tcW w:w="5040" w:type="dxa"/>
            <w:vAlign w:val="center"/>
          </w:tcPr>
          <w:p w14:paraId="62C9FC5E" w14:textId="77777777" w:rsidR="001D3221" w:rsidRPr="00043BB1" w:rsidRDefault="009F6592">
            <w:r w:rsidRPr="00043BB1">
              <w:rPr>
                <w:sz w:val="18"/>
              </w:rPr>
              <w:t>shared/js/data.js</w:t>
            </w:r>
          </w:p>
        </w:tc>
        <w:tc>
          <w:tcPr>
            <w:tcW w:w="5040" w:type="dxa"/>
            <w:vAlign w:val="center"/>
          </w:tcPr>
          <w:p w14:paraId="79E3849A" w14:textId="202E048E" w:rsidR="001D3221" w:rsidRPr="00043BB1" w:rsidRDefault="009F6592">
            <w:r w:rsidRPr="00043BB1">
              <w:rPr>
                <w:sz w:val="18"/>
              </w:rPr>
              <w:t xml:space="preserve">Define datos base, estado global y </w:t>
            </w:r>
            <w:r w:rsidR="00CC7BAD" w:rsidRPr="00043BB1">
              <w:rPr>
                <w:sz w:val="18"/>
              </w:rPr>
              <w:t>sincronización</w:t>
            </w:r>
            <w:r w:rsidRPr="00043BB1">
              <w:rPr>
                <w:sz w:val="18"/>
              </w:rPr>
              <w:t xml:space="preserve"> por usuario.</w:t>
            </w:r>
          </w:p>
        </w:tc>
      </w:tr>
      <w:tr w:rsidR="001D3221" w:rsidRPr="00043BB1" w14:paraId="48967C93" w14:textId="77777777">
        <w:trPr>
          <w:jc w:val="center"/>
        </w:trPr>
        <w:tc>
          <w:tcPr>
            <w:tcW w:w="5040" w:type="dxa"/>
            <w:vAlign w:val="center"/>
          </w:tcPr>
          <w:p w14:paraId="785F4104" w14:textId="77777777" w:rsidR="001D3221" w:rsidRPr="00043BB1" w:rsidRDefault="009F6592">
            <w:r w:rsidRPr="00043BB1">
              <w:rPr>
                <w:sz w:val="18"/>
              </w:rPr>
              <w:t>shared/js/firebase-service.js</w:t>
            </w:r>
          </w:p>
        </w:tc>
        <w:tc>
          <w:tcPr>
            <w:tcW w:w="5040" w:type="dxa"/>
            <w:vAlign w:val="center"/>
          </w:tcPr>
          <w:p w14:paraId="794E36BA" w14:textId="77777777" w:rsidR="001D3221" w:rsidRPr="00043BB1" w:rsidRDefault="009F6592">
            <w:r w:rsidRPr="00043BB1">
              <w:rPr>
                <w:sz w:val="18"/>
              </w:rPr>
              <w:t>Centraliza Auth, lecturas, escrituras y reseteo en Firestore.</w:t>
            </w:r>
          </w:p>
        </w:tc>
      </w:tr>
      <w:tr w:rsidR="001D3221" w:rsidRPr="00043BB1" w14:paraId="7F13C71C" w14:textId="77777777">
        <w:trPr>
          <w:jc w:val="center"/>
        </w:trPr>
        <w:tc>
          <w:tcPr>
            <w:tcW w:w="5040" w:type="dxa"/>
            <w:vAlign w:val="center"/>
          </w:tcPr>
          <w:p w14:paraId="5035E8BF" w14:textId="77777777" w:rsidR="001D3221" w:rsidRPr="00043BB1" w:rsidRDefault="009F6592">
            <w:r w:rsidRPr="00043BB1">
              <w:rPr>
                <w:sz w:val="18"/>
              </w:rPr>
              <w:t>shared/js/firebase-config.js</w:t>
            </w:r>
          </w:p>
        </w:tc>
        <w:tc>
          <w:tcPr>
            <w:tcW w:w="5040" w:type="dxa"/>
            <w:vAlign w:val="center"/>
          </w:tcPr>
          <w:p w14:paraId="3F2EBCF5" w14:textId="3C2BA590" w:rsidR="001D3221" w:rsidRPr="00043BB1" w:rsidRDefault="00CC7BAD">
            <w:r w:rsidRPr="00043BB1">
              <w:rPr>
                <w:sz w:val="18"/>
              </w:rPr>
              <w:t>Configuración</w:t>
            </w:r>
            <w:r w:rsidR="009F6592" w:rsidRPr="00043BB1">
              <w:rPr>
                <w:sz w:val="18"/>
              </w:rPr>
              <w:t xml:space="preserve"> del proyecto Firebase.</w:t>
            </w:r>
          </w:p>
        </w:tc>
      </w:tr>
      <w:tr w:rsidR="001D3221" w:rsidRPr="00043BB1" w14:paraId="3FAE7104" w14:textId="77777777">
        <w:trPr>
          <w:jc w:val="center"/>
        </w:trPr>
        <w:tc>
          <w:tcPr>
            <w:tcW w:w="5040" w:type="dxa"/>
            <w:vAlign w:val="center"/>
          </w:tcPr>
          <w:p w14:paraId="34CA81A5" w14:textId="77777777" w:rsidR="001D3221" w:rsidRPr="00043BB1" w:rsidRDefault="009F6592">
            <w:r w:rsidRPr="00043BB1">
              <w:rPr>
                <w:sz w:val="18"/>
              </w:rPr>
              <w:t>shared/js/courses.js</w:t>
            </w:r>
          </w:p>
        </w:tc>
        <w:tc>
          <w:tcPr>
            <w:tcW w:w="5040" w:type="dxa"/>
            <w:vAlign w:val="center"/>
          </w:tcPr>
          <w:p w14:paraId="57DC762D" w14:textId="6DD8A621" w:rsidR="001D3221" w:rsidRPr="00043BB1" w:rsidRDefault="009F6592">
            <w:r w:rsidRPr="00043BB1">
              <w:rPr>
                <w:sz w:val="18"/>
              </w:rPr>
              <w:t xml:space="preserve">Filtros, </w:t>
            </w:r>
            <w:r w:rsidR="00CC7BAD" w:rsidRPr="00043BB1">
              <w:rPr>
                <w:sz w:val="18"/>
              </w:rPr>
              <w:t>búsqueda</w:t>
            </w:r>
            <w:r w:rsidRPr="00043BB1">
              <w:rPr>
                <w:sz w:val="18"/>
              </w:rPr>
              <w:t xml:space="preserve"> e </w:t>
            </w:r>
            <w:r w:rsidR="00CC7BAD" w:rsidRPr="00043BB1">
              <w:rPr>
                <w:sz w:val="18"/>
              </w:rPr>
              <w:t>inscripción</w:t>
            </w:r>
            <w:r w:rsidRPr="00043BB1">
              <w:rPr>
                <w:sz w:val="18"/>
              </w:rPr>
              <w:t xml:space="preserve"> de cursos.</w:t>
            </w:r>
          </w:p>
        </w:tc>
      </w:tr>
      <w:tr w:rsidR="001D3221" w:rsidRPr="00043BB1" w14:paraId="26E96C8C" w14:textId="77777777">
        <w:trPr>
          <w:jc w:val="center"/>
        </w:trPr>
        <w:tc>
          <w:tcPr>
            <w:tcW w:w="5040" w:type="dxa"/>
            <w:vAlign w:val="center"/>
          </w:tcPr>
          <w:p w14:paraId="22328A09" w14:textId="77777777" w:rsidR="001D3221" w:rsidRPr="00043BB1" w:rsidRDefault="009F6592">
            <w:r w:rsidRPr="00043BB1">
              <w:rPr>
                <w:sz w:val="18"/>
              </w:rPr>
              <w:t>shared/components/feedback.js</w:t>
            </w:r>
          </w:p>
        </w:tc>
        <w:tc>
          <w:tcPr>
            <w:tcW w:w="5040" w:type="dxa"/>
            <w:vAlign w:val="center"/>
          </w:tcPr>
          <w:p w14:paraId="07E63E1C" w14:textId="77777777" w:rsidR="001D3221" w:rsidRPr="00043BB1" w:rsidRDefault="009F6592">
            <w:r w:rsidRPr="00043BB1">
              <w:rPr>
                <w:sz w:val="18"/>
              </w:rPr>
              <w:t>Modales, toasts y enlaces visuales del prototipo.</w:t>
            </w:r>
          </w:p>
        </w:tc>
      </w:tr>
      <w:tr w:rsidR="001D3221" w:rsidRPr="00043BB1" w14:paraId="1E3BC847" w14:textId="77777777">
        <w:trPr>
          <w:jc w:val="center"/>
        </w:trPr>
        <w:tc>
          <w:tcPr>
            <w:tcW w:w="5040" w:type="dxa"/>
            <w:vAlign w:val="center"/>
          </w:tcPr>
          <w:p w14:paraId="63F60F6C" w14:textId="77777777" w:rsidR="001D3221" w:rsidRPr="00043BB1" w:rsidRDefault="009F6592">
            <w:r w:rsidRPr="00043BB1">
              <w:rPr>
                <w:sz w:val="18"/>
              </w:rPr>
              <w:t>firestore.rules</w:t>
            </w:r>
          </w:p>
        </w:tc>
        <w:tc>
          <w:tcPr>
            <w:tcW w:w="5040" w:type="dxa"/>
            <w:vAlign w:val="center"/>
          </w:tcPr>
          <w:p w14:paraId="71BA96E5" w14:textId="77777777" w:rsidR="001D3221" w:rsidRPr="00043BB1" w:rsidRDefault="009F6592">
            <w:r w:rsidRPr="00043BB1">
              <w:rPr>
                <w:sz w:val="18"/>
              </w:rPr>
              <w:t>Reglas de seguridad para aislar datos por userId.</w:t>
            </w:r>
          </w:p>
        </w:tc>
      </w:tr>
      <w:tr w:rsidR="001D3221" w:rsidRPr="00043BB1" w14:paraId="1A4C6D76" w14:textId="77777777">
        <w:trPr>
          <w:jc w:val="center"/>
        </w:trPr>
        <w:tc>
          <w:tcPr>
            <w:tcW w:w="5040" w:type="dxa"/>
            <w:vAlign w:val="center"/>
          </w:tcPr>
          <w:p w14:paraId="767F13A5" w14:textId="77777777" w:rsidR="001D3221" w:rsidRPr="00043BB1" w:rsidRDefault="009F6592">
            <w:r w:rsidRPr="00043BB1">
              <w:rPr>
                <w:sz w:val="18"/>
              </w:rPr>
              <w:t>app.py</w:t>
            </w:r>
          </w:p>
        </w:tc>
        <w:tc>
          <w:tcPr>
            <w:tcW w:w="5040" w:type="dxa"/>
            <w:vAlign w:val="center"/>
          </w:tcPr>
          <w:p w14:paraId="0421A891" w14:textId="77777777" w:rsidR="001D3221" w:rsidRPr="00043BB1" w:rsidRDefault="009F6592">
            <w:r w:rsidRPr="00043BB1">
              <w:rPr>
                <w:sz w:val="18"/>
              </w:rPr>
              <w:t>Servidor HTTP local simple para desarrollo.</w:t>
            </w:r>
          </w:p>
        </w:tc>
      </w:tr>
    </w:tbl>
    <w:p w14:paraId="011016D9" w14:textId="77777777" w:rsidR="001D3221" w:rsidRPr="00043BB1" w:rsidRDefault="001D3221"/>
    <w:p w14:paraId="6149212D" w14:textId="77777777" w:rsidR="001D3221" w:rsidRPr="00043BB1" w:rsidRDefault="009F6592">
      <w:pPr>
        <w:pStyle w:val="Ttulo1"/>
      </w:pPr>
      <w:r w:rsidRPr="00043BB1">
        <w:rPr>
          <w:color w:val="085394"/>
        </w:rPr>
        <w:t>5. Vistas del sistema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742"/>
        <w:gridCol w:w="3268"/>
      </w:tblGrid>
      <w:tr w:rsidR="001D3221" w:rsidRPr="00043BB1" w14:paraId="763B7968" w14:textId="77777777">
        <w:trPr>
          <w:jc w:val="center"/>
        </w:trPr>
        <w:tc>
          <w:tcPr>
            <w:tcW w:w="3360" w:type="dxa"/>
            <w:shd w:val="clear" w:color="auto" w:fill="085394"/>
            <w:vAlign w:val="center"/>
          </w:tcPr>
          <w:p w14:paraId="4D8AAAD7" w14:textId="77777777" w:rsidR="001D3221" w:rsidRPr="00043BB1" w:rsidRDefault="009F6592">
            <w:r w:rsidRPr="00043BB1">
              <w:rPr>
                <w:b/>
                <w:color w:val="FFFFFF"/>
                <w:sz w:val="18"/>
              </w:rPr>
              <w:t>Vista</w:t>
            </w:r>
          </w:p>
        </w:tc>
        <w:tc>
          <w:tcPr>
            <w:tcW w:w="3360" w:type="dxa"/>
            <w:shd w:val="clear" w:color="auto" w:fill="085394"/>
            <w:vAlign w:val="center"/>
          </w:tcPr>
          <w:p w14:paraId="5BC8EA32" w14:textId="77777777" w:rsidR="001D3221" w:rsidRPr="00043BB1" w:rsidRDefault="009F6592">
            <w:r w:rsidRPr="00043BB1">
              <w:rPr>
                <w:b/>
                <w:color w:val="FFFFFF"/>
                <w:sz w:val="18"/>
              </w:rPr>
              <w:t>Archivos</w:t>
            </w:r>
          </w:p>
        </w:tc>
        <w:tc>
          <w:tcPr>
            <w:tcW w:w="3360" w:type="dxa"/>
            <w:shd w:val="clear" w:color="auto" w:fill="085394"/>
            <w:vAlign w:val="center"/>
          </w:tcPr>
          <w:p w14:paraId="45CD762D" w14:textId="77777777" w:rsidR="001D3221" w:rsidRPr="00043BB1" w:rsidRDefault="009F6592">
            <w:r w:rsidRPr="00043BB1">
              <w:rPr>
                <w:b/>
                <w:color w:val="FFFFFF"/>
                <w:sz w:val="18"/>
              </w:rPr>
              <w:t>Descripcion</w:t>
            </w:r>
          </w:p>
        </w:tc>
      </w:tr>
      <w:tr w:rsidR="001D3221" w:rsidRPr="00043BB1" w14:paraId="7CB7B2A4" w14:textId="77777777">
        <w:trPr>
          <w:jc w:val="center"/>
        </w:trPr>
        <w:tc>
          <w:tcPr>
            <w:tcW w:w="3360" w:type="dxa"/>
            <w:vAlign w:val="center"/>
          </w:tcPr>
          <w:p w14:paraId="62AD7B8C" w14:textId="77777777" w:rsidR="001D3221" w:rsidRPr="00043BB1" w:rsidRDefault="009F6592">
            <w:r w:rsidRPr="00043BB1">
              <w:rPr>
                <w:sz w:val="18"/>
              </w:rPr>
              <w:t>Login</w:t>
            </w:r>
          </w:p>
        </w:tc>
        <w:tc>
          <w:tcPr>
            <w:tcW w:w="3360" w:type="dxa"/>
            <w:vAlign w:val="center"/>
          </w:tcPr>
          <w:p w14:paraId="346991F0" w14:textId="77777777" w:rsidR="001D3221" w:rsidRPr="00043BB1" w:rsidRDefault="009F6592">
            <w:r w:rsidRPr="00043BB1">
              <w:rPr>
                <w:sz w:val="18"/>
              </w:rPr>
              <w:t>pages/login/login.*</w:t>
            </w:r>
          </w:p>
        </w:tc>
        <w:tc>
          <w:tcPr>
            <w:tcW w:w="3360" w:type="dxa"/>
            <w:vAlign w:val="center"/>
          </w:tcPr>
          <w:p w14:paraId="51106320" w14:textId="77777777" w:rsidR="001D3221" w:rsidRPr="00043BB1" w:rsidRDefault="009F6592">
            <w:r w:rsidRPr="00043BB1">
              <w:rPr>
                <w:sz w:val="18"/>
              </w:rPr>
              <w:t>Autentica con Firebase y carga datos del usuario.</w:t>
            </w:r>
          </w:p>
        </w:tc>
      </w:tr>
      <w:tr w:rsidR="001D3221" w:rsidRPr="00043BB1" w14:paraId="4B14C5DB" w14:textId="77777777">
        <w:trPr>
          <w:jc w:val="center"/>
        </w:trPr>
        <w:tc>
          <w:tcPr>
            <w:tcW w:w="3360" w:type="dxa"/>
            <w:vAlign w:val="center"/>
          </w:tcPr>
          <w:p w14:paraId="2E4D2CA0" w14:textId="77777777" w:rsidR="001D3221" w:rsidRPr="00043BB1" w:rsidRDefault="009F6592">
            <w:r w:rsidRPr="00043BB1">
              <w:rPr>
                <w:sz w:val="18"/>
              </w:rPr>
              <w:t>Recuperar</w:t>
            </w:r>
          </w:p>
        </w:tc>
        <w:tc>
          <w:tcPr>
            <w:tcW w:w="3360" w:type="dxa"/>
            <w:vAlign w:val="center"/>
          </w:tcPr>
          <w:p w14:paraId="61B5B118" w14:textId="77777777" w:rsidR="001D3221" w:rsidRPr="00043BB1" w:rsidRDefault="009F6592">
            <w:r w:rsidRPr="00043BB1">
              <w:rPr>
                <w:sz w:val="18"/>
              </w:rPr>
              <w:t>pages/recuperar/recuperar.*</w:t>
            </w:r>
          </w:p>
        </w:tc>
        <w:tc>
          <w:tcPr>
            <w:tcW w:w="3360" w:type="dxa"/>
            <w:vAlign w:val="center"/>
          </w:tcPr>
          <w:p w14:paraId="1257BDB0" w14:textId="22EBCF0E" w:rsidR="001D3221" w:rsidRPr="00043BB1" w:rsidRDefault="009F6592">
            <w:r w:rsidRPr="00043BB1">
              <w:rPr>
                <w:sz w:val="18"/>
              </w:rPr>
              <w:t xml:space="preserve">Envia </w:t>
            </w:r>
            <w:r w:rsidR="00CC7BAD" w:rsidRPr="00043BB1">
              <w:rPr>
                <w:sz w:val="18"/>
              </w:rPr>
              <w:t>recuperación</w:t>
            </w:r>
            <w:r w:rsidRPr="00043BB1">
              <w:rPr>
                <w:sz w:val="18"/>
              </w:rPr>
              <w:t xml:space="preserve"> de contrasena por Firebase.</w:t>
            </w:r>
          </w:p>
        </w:tc>
      </w:tr>
      <w:tr w:rsidR="001D3221" w:rsidRPr="00043BB1" w14:paraId="397DA79A" w14:textId="77777777">
        <w:trPr>
          <w:jc w:val="center"/>
        </w:trPr>
        <w:tc>
          <w:tcPr>
            <w:tcW w:w="3360" w:type="dxa"/>
            <w:vAlign w:val="center"/>
          </w:tcPr>
          <w:p w14:paraId="76F72FE2" w14:textId="77777777" w:rsidR="001D3221" w:rsidRPr="00043BB1" w:rsidRDefault="009F6592">
            <w:r w:rsidRPr="00043BB1">
              <w:rPr>
                <w:sz w:val="18"/>
              </w:rPr>
              <w:t>Inicio</w:t>
            </w:r>
          </w:p>
        </w:tc>
        <w:tc>
          <w:tcPr>
            <w:tcW w:w="3360" w:type="dxa"/>
            <w:vAlign w:val="center"/>
          </w:tcPr>
          <w:p w14:paraId="03F4DC54" w14:textId="77777777" w:rsidR="001D3221" w:rsidRPr="00043BB1" w:rsidRDefault="009F6592">
            <w:r w:rsidRPr="00043BB1">
              <w:rPr>
                <w:sz w:val="18"/>
              </w:rPr>
              <w:t>pages/inicio/inicio.*</w:t>
            </w:r>
          </w:p>
        </w:tc>
        <w:tc>
          <w:tcPr>
            <w:tcW w:w="3360" w:type="dxa"/>
            <w:vAlign w:val="center"/>
          </w:tcPr>
          <w:p w14:paraId="63B5334B" w14:textId="77777777" w:rsidR="001D3221" w:rsidRPr="00043BB1" w:rsidRDefault="009F6592">
            <w:r w:rsidRPr="00043BB1">
              <w:rPr>
                <w:sz w:val="18"/>
              </w:rPr>
              <w:t>Muestra cursos sugeridos y asistente virtual.</w:t>
            </w:r>
          </w:p>
        </w:tc>
      </w:tr>
      <w:tr w:rsidR="001D3221" w:rsidRPr="00043BB1" w14:paraId="42081085" w14:textId="77777777">
        <w:trPr>
          <w:jc w:val="center"/>
        </w:trPr>
        <w:tc>
          <w:tcPr>
            <w:tcW w:w="3360" w:type="dxa"/>
            <w:vAlign w:val="center"/>
          </w:tcPr>
          <w:p w14:paraId="2493933E" w14:textId="77777777" w:rsidR="001D3221" w:rsidRPr="00043BB1" w:rsidRDefault="009F6592">
            <w:r w:rsidRPr="00043BB1">
              <w:rPr>
                <w:sz w:val="18"/>
              </w:rPr>
              <w:t>Recomendaciones</w:t>
            </w:r>
          </w:p>
        </w:tc>
        <w:tc>
          <w:tcPr>
            <w:tcW w:w="3360" w:type="dxa"/>
            <w:vAlign w:val="center"/>
          </w:tcPr>
          <w:p w14:paraId="4C847243" w14:textId="77777777" w:rsidR="001D3221" w:rsidRPr="00043BB1" w:rsidRDefault="009F6592">
            <w:r w:rsidRPr="00043BB1">
              <w:rPr>
                <w:sz w:val="18"/>
              </w:rPr>
              <w:t>pages/recomendaciones/recomendaciones.*</w:t>
            </w:r>
          </w:p>
        </w:tc>
        <w:tc>
          <w:tcPr>
            <w:tcW w:w="3360" w:type="dxa"/>
            <w:vAlign w:val="center"/>
          </w:tcPr>
          <w:p w14:paraId="10204BC9" w14:textId="179D53A6" w:rsidR="001D3221" w:rsidRPr="00043BB1" w:rsidRDefault="009F6592">
            <w:r w:rsidRPr="00043BB1">
              <w:rPr>
                <w:sz w:val="18"/>
              </w:rPr>
              <w:t xml:space="preserve">Catalogo filtrable e </w:t>
            </w:r>
            <w:r w:rsidR="00CC7BAD" w:rsidRPr="00043BB1">
              <w:rPr>
                <w:sz w:val="18"/>
              </w:rPr>
              <w:t>inscripción</w:t>
            </w:r>
            <w:r w:rsidRPr="00043BB1">
              <w:rPr>
                <w:sz w:val="18"/>
              </w:rPr>
              <w:t>.</w:t>
            </w:r>
          </w:p>
        </w:tc>
      </w:tr>
      <w:tr w:rsidR="001D3221" w:rsidRPr="00043BB1" w14:paraId="4929C096" w14:textId="77777777">
        <w:trPr>
          <w:jc w:val="center"/>
        </w:trPr>
        <w:tc>
          <w:tcPr>
            <w:tcW w:w="3360" w:type="dxa"/>
            <w:vAlign w:val="center"/>
          </w:tcPr>
          <w:p w14:paraId="4A6EA87D" w14:textId="77777777" w:rsidR="001D3221" w:rsidRPr="00043BB1" w:rsidRDefault="009F6592">
            <w:r w:rsidRPr="00043BB1">
              <w:rPr>
                <w:sz w:val="18"/>
              </w:rPr>
              <w:t>Detalle</w:t>
            </w:r>
          </w:p>
        </w:tc>
        <w:tc>
          <w:tcPr>
            <w:tcW w:w="3360" w:type="dxa"/>
            <w:vAlign w:val="center"/>
          </w:tcPr>
          <w:p w14:paraId="1242AC03" w14:textId="77777777" w:rsidR="001D3221" w:rsidRPr="00043BB1" w:rsidRDefault="009F6592">
            <w:r w:rsidRPr="00043BB1">
              <w:rPr>
                <w:sz w:val="18"/>
              </w:rPr>
              <w:t>pages/detalle/detalle.*</w:t>
            </w:r>
          </w:p>
        </w:tc>
        <w:tc>
          <w:tcPr>
            <w:tcW w:w="3360" w:type="dxa"/>
            <w:vAlign w:val="center"/>
          </w:tcPr>
          <w:p w14:paraId="22CDB872" w14:textId="18496CE2" w:rsidR="001D3221" w:rsidRPr="00043BB1" w:rsidRDefault="009F6592">
            <w:r w:rsidRPr="00043BB1">
              <w:rPr>
                <w:sz w:val="18"/>
              </w:rPr>
              <w:t xml:space="preserve">Descripcion, </w:t>
            </w:r>
            <w:r w:rsidR="00CC7BAD" w:rsidRPr="00043BB1">
              <w:rPr>
                <w:sz w:val="18"/>
              </w:rPr>
              <w:t>duración</w:t>
            </w:r>
            <w:r w:rsidRPr="00043BB1">
              <w:rPr>
                <w:sz w:val="18"/>
              </w:rPr>
              <w:t xml:space="preserve">, nivel e </w:t>
            </w:r>
            <w:r w:rsidR="00CC7BAD" w:rsidRPr="00043BB1">
              <w:rPr>
                <w:sz w:val="18"/>
              </w:rPr>
              <w:t>inscripción</w:t>
            </w:r>
            <w:r w:rsidRPr="00043BB1">
              <w:rPr>
                <w:sz w:val="18"/>
              </w:rPr>
              <w:t>.</w:t>
            </w:r>
          </w:p>
        </w:tc>
      </w:tr>
      <w:tr w:rsidR="001D3221" w:rsidRPr="00043BB1" w14:paraId="7D5041EC" w14:textId="77777777">
        <w:trPr>
          <w:jc w:val="center"/>
        </w:trPr>
        <w:tc>
          <w:tcPr>
            <w:tcW w:w="3360" w:type="dxa"/>
            <w:vAlign w:val="center"/>
          </w:tcPr>
          <w:p w14:paraId="61CE05CB" w14:textId="77777777" w:rsidR="001D3221" w:rsidRPr="00043BB1" w:rsidRDefault="009F6592">
            <w:r w:rsidRPr="00043BB1">
              <w:rPr>
                <w:sz w:val="18"/>
              </w:rPr>
              <w:t>Progreso</w:t>
            </w:r>
          </w:p>
        </w:tc>
        <w:tc>
          <w:tcPr>
            <w:tcW w:w="3360" w:type="dxa"/>
            <w:vAlign w:val="center"/>
          </w:tcPr>
          <w:p w14:paraId="37C12BA4" w14:textId="77777777" w:rsidR="001D3221" w:rsidRPr="00043BB1" w:rsidRDefault="009F6592">
            <w:r w:rsidRPr="00043BB1">
              <w:rPr>
                <w:sz w:val="18"/>
              </w:rPr>
              <w:t>pages/progreso/progreso.*</w:t>
            </w:r>
          </w:p>
        </w:tc>
        <w:tc>
          <w:tcPr>
            <w:tcW w:w="3360" w:type="dxa"/>
            <w:vAlign w:val="center"/>
          </w:tcPr>
          <w:p w14:paraId="08B405D4" w14:textId="77777777" w:rsidR="001D3221" w:rsidRPr="00043BB1" w:rsidRDefault="009F6592">
            <w:r w:rsidRPr="00043BB1">
              <w:rPr>
                <w:sz w:val="18"/>
              </w:rPr>
              <w:t>Avances y reportes detallados.</w:t>
            </w:r>
          </w:p>
        </w:tc>
      </w:tr>
      <w:tr w:rsidR="001D3221" w:rsidRPr="00043BB1" w14:paraId="4C037230" w14:textId="77777777">
        <w:trPr>
          <w:jc w:val="center"/>
        </w:trPr>
        <w:tc>
          <w:tcPr>
            <w:tcW w:w="3360" w:type="dxa"/>
            <w:vAlign w:val="center"/>
          </w:tcPr>
          <w:p w14:paraId="0AFDE583" w14:textId="77777777" w:rsidR="001D3221" w:rsidRPr="00043BB1" w:rsidRDefault="009F6592">
            <w:r w:rsidRPr="00043BB1">
              <w:rPr>
                <w:sz w:val="18"/>
              </w:rPr>
              <w:t>Perfil</w:t>
            </w:r>
          </w:p>
        </w:tc>
        <w:tc>
          <w:tcPr>
            <w:tcW w:w="3360" w:type="dxa"/>
            <w:vAlign w:val="center"/>
          </w:tcPr>
          <w:p w14:paraId="495A7FEC" w14:textId="77777777" w:rsidR="001D3221" w:rsidRPr="00043BB1" w:rsidRDefault="009F6592">
            <w:r w:rsidRPr="00043BB1">
              <w:rPr>
                <w:sz w:val="18"/>
              </w:rPr>
              <w:t>pages/perfil/perfil.*</w:t>
            </w:r>
          </w:p>
        </w:tc>
        <w:tc>
          <w:tcPr>
            <w:tcW w:w="3360" w:type="dxa"/>
            <w:vAlign w:val="center"/>
          </w:tcPr>
          <w:p w14:paraId="2FEA5674" w14:textId="4059E867" w:rsidR="001D3221" w:rsidRPr="00043BB1" w:rsidRDefault="009F6592">
            <w:r w:rsidRPr="00043BB1">
              <w:rPr>
                <w:sz w:val="18"/>
              </w:rPr>
              <w:t xml:space="preserve">Avatar, modalidad, contrasena y </w:t>
            </w:r>
            <w:r w:rsidR="00CC7BAD" w:rsidRPr="00043BB1">
              <w:rPr>
                <w:sz w:val="18"/>
              </w:rPr>
              <w:t>sesión</w:t>
            </w:r>
            <w:r w:rsidRPr="00043BB1">
              <w:rPr>
                <w:sz w:val="18"/>
              </w:rPr>
              <w:t>.</w:t>
            </w:r>
          </w:p>
        </w:tc>
      </w:tr>
    </w:tbl>
    <w:p w14:paraId="3B40714E" w14:textId="77777777" w:rsidR="001D3221" w:rsidRPr="00043BB1" w:rsidRDefault="001D3221"/>
    <w:p w14:paraId="32479D52" w14:textId="2429B8A3" w:rsidR="001D3221" w:rsidRPr="00043BB1" w:rsidRDefault="009F6592">
      <w:pPr>
        <w:pStyle w:val="Ttulo1"/>
      </w:pPr>
      <w:r w:rsidRPr="00043BB1">
        <w:rPr>
          <w:color w:val="085394"/>
        </w:rPr>
        <w:t xml:space="preserve">6. Flujo de </w:t>
      </w:r>
      <w:r w:rsidR="00CC7BAD" w:rsidRPr="00043BB1">
        <w:rPr>
          <w:color w:val="085394"/>
        </w:rPr>
        <w:t>ejecución</w:t>
      </w:r>
    </w:p>
    <w:p w14:paraId="006B206B" w14:textId="77777777" w:rsidR="001D3221" w:rsidRPr="00043BB1" w:rsidRDefault="009F6592">
      <w:pPr>
        <w:pStyle w:val="Listaconnmeros"/>
      </w:pPr>
      <w:r w:rsidRPr="00043BB1">
        <w:t>El navegador carga index.html.</w:t>
      </w:r>
    </w:p>
    <w:p w14:paraId="28C7633E" w14:textId="77777777" w:rsidR="001D3221" w:rsidRPr="00043BB1" w:rsidRDefault="009F6592">
      <w:pPr>
        <w:pStyle w:val="Listaconnmeros"/>
      </w:pPr>
      <w:r w:rsidRPr="00043BB1">
        <w:t>index.html importa shared/js/app.js como modulo ES.</w:t>
      </w:r>
    </w:p>
    <w:p w14:paraId="0437081C" w14:textId="77777777" w:rsidR="001D3221" w:rsidRPr="00043BB1" w:rsidRDefault="009F6592">
      <w:pPr>
        <w:pStyle w:val="Listaconnmeros"/>
      </w:pPr>
      <w:r w:rsidRPr="00043BB1">
        <w:t>app.js inicializa Firebase y el estado global.</w:t>
      </w:r>
    </w:p>
    <w:p w14:paraId="4E3EDD32" w14:textId="756D5F6A" w:rsidR="001D3221" w:rsidRPr="00043BB1" w:rsidRDefault="009F6592">
      <w:pPr>
        <w:pStyle w:val="Listaconnmeros"/>
      </w:pPr>
      <w:r w:rsidRPr="00043BB1">
        <w:t xml:space="preserve">La ruta hash define si se renderiza </w:t>
      </w:r>
      <w:r w:rsidR="00CC7BAD" w:rsidRPr="00043BB1">
        <w:t>autenticación</w:t>
      </w:r>
      <w:r w:rsidRPr="00043BB1">
        <w:t xml:space="preserve"> o dashboard.</w:t>
      </w:r>
    </w:p>
    <w:p w14:paraId="5CB8A024" w14:textId="77777777" w:rsidR="001D3221" w:rsidRPr="00043BB1" w:rsidRDefault="009F6592">
      <w:pPr>
        <w:pStyle w:val="Listaconnmeros"/>
      </w:pPr>
      <w:r w:rsidRPr="00043BB1">
        <w:t>Cada vista carga su HTML con template-loader.js y enlaza sus eventos.</w:t>
      </w:r>
    </w:p>
    <w:p w14:paraId="31E4667C" w14:textId="77777777" w:rsidR="001D3221" w:rsidRPr="00043BB1" w:rsidRDefault="009F6592">
      <w:pPr>
        <w:pStyle w:val="Listaconnmeros"/>
      </w:pPr>
      <w:r w:rsidRPr="00043BB1">
        <w:t>Los cambios se guardan en Firestore filtrados por userId.</w:t>
      </w:r>
    </w:p>
    <w:p w14:paraId="223C81FC" w14:textId="77777777" w:rsidR="001D3221" w:rsidRPr="00043BB1" w:rsidRDefault="009F6592">
      <w:pPr>
        <w:pStyle w:val="Ttulo1"/>
      </w:pPr>
      <w:r w:rsidRPr="00043BB1">
        <w:rPr>
          <w:color w:val="085394"/>
        </w:rPr>
        <w:t>7. Funciones importantes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D3221" w:rsidRPr="00043BB1" w14:paraId="028ECE1E" w14:textId="77777777">
        <w:trPr>
          <w:jc w:val="center"/>
        </w:trPr>
        <w:tc>
          <w:tcPr>
            <w:tcW w:w="3360" w:type="dxa"/>
            <w:shd w:val="clear" w:color="auto" w:fill="085394"/>
            <w:vAlign w:val="center"/>
          </w:tcPr>
          <w:p w14:paraId="06535959" w14:textId="3BCEE107" w:rsidR="001D3221" w:rsidRPr="00043BB1" w:rsidRDefault="00790BB1">
            <w:r w:rsidRPr="00043BB1"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w="3360" w:type="dxa"/>
            <w:shd w:val="clear" w:color="auto" w:fill="085394"/>
            <w:vAlign w:val="center"/>
          </w:tcPr>
          <w:p w14:paraId="469752AB" w14:textId="0CA75D01" w:rsidR="001D3221" w:rsidRPr="00043BB1" w:rsidRDefault="00790BB1">
            <w:r w:rsidRPr="00043BB1">
              <w:rPr>
                <w:b/>
                <w:color w:val="FFFFFF"/>
                <w:sz w:val="18"/>
              </w:rPr>
              <w:t>Ubicación</w:t>
            </w:r>
          </w:p>
        </w:tc>
        <w:tc>
          <w:tcPr>
            <w:tcW w:w="3360" w:type="dxa"/>
            <w:shd w:val="clear" w:color="auto" w:fill="085394"/>
            <w:vAlign w:val="center"/>
          </w:tcPr>
          <w:p w14:paraId="364B51D3" w14:textId="3BF902EE" w:rsidR="001D3221" w:rsidRPr="00043BB1" w:rsidRDefault="00790BB1">
            <w:r w:rsidRPr="00043BB1">
              <w:rPr>
                <w:b/>
                <w:color w:val="FFFFFF"/>
                <w:sz w:val="18"/>
              </w:rPr>
              <w:t>Propósito</w:t>
            </w:r>
          </w:p>
        </w:tc>
      </w:tr>
      <w:tr w:rsidR="001D3221" w:rsidRPr="00043BB1" w14:paraId="637F59BC" w14:textId="77777777">
        <w:trPr>
          <w:jc w:val="center"/>
        </w:trPr>
        <w:tc>
          <w:tcPr>
            <w:tcW w:w="3360" w:type="dxa"/>
            <w:vAlign w:val="center"/>
          </w:tcPr>
          <w:p w14:paraId="3B860CCC" w14:textId="77777777" w:rsidR="001D3221" w:rsidRPr="00043BB1" w:rsidRDefault="009F6592">
            <w:r w:rsidRPr="00043BB1">
              <w:rPr>
                <w:sz w:val="18"/>
              </w:rPr>
              <w:t>renderApp()</w:t>
            </w:r>
          </w:p>
        </w:tc>
        <w:tc>
          <w:tcPr>
            <w:tcW w:w="3360" w:type="dxa"/>
            <w:vAlign w:val="center"/>
          </w:tcPr>
          <w:p w14:paraId="20A5B4EC" w14:textId="77777777" w:rsidR="001D3221" w:rsidRPr="00043BB1" w:rsidRDefault="009F6592">
            <w:r w:rsidRPr="00043BB1">
              <w:rPr>
                <w:sz w:val="18"/>
              </w:rPr>
              <w:t>shared/js/app.js</w:t>
            </w:r>
          </w:p>
        </w:tc>
        <w:tc>
          <w:tcPr>
            <w:tcW w:w="3360" w:type="dxa"/>
            <w:vAlign w:val="center"/>
          </w:tcPr>
          <w:p w14:paraId="101A7ECE" w14:textId="5DBBFC48" w:rsidR="001D3221" w:rsidRPr="00043BB1" w:rsidRDefault="009F6592">
            <w:r w:rsidRPr="00043BB1">
              <w:rPr>
                <w:sz w:val="18"/>
              </w:rPr>
              <w:t xml:space="preserve">Decide que vista mostrar </w:t>
            </w:r>
            <w:r w:rsidR="00790BB1" w:rsidRPr="00043BB1">
              <w:rPr>
                <w:sz w:val="18"/>
              </w:rPr>
              <w:t>según</w:t>
            </w:r>
            <w:r w:rsidRPr="00043BB1">
              <w:rPr>
                <w:sz w:val="18"/>
              </w:rPr>
              <w:t xml:space="preserve"> ruta y </w:t>
            </w:r>
            <w:r w:rsidR="00790BB1" w:rsidRPr="00043BB1">
              <w:rPr>
                <w:sz w:val="18"/>
              </w:rPr>
              <w:t>sesión</w:t>
            </w:r>
            <w:r w:rsidRPr="00043BB1">
              <w:rPr>
                <w:sz w:val="18"/>
              </w:rPr>
              <w:t>.</w:t>
            </w:r>
          </w:p>
        </w:tc>
      </w:tr>
      <w:tr w:rsidR="001D3221" w:rsidRPr="00043BB1" w14:paraId="47C39405" w14:textId="77777777">
        <w:trPr>
          <w:jc w:val="center"/>
        </w:trPr>
        <w:tc>
          <w:tcPr>
            <w:tcW w:w="3360" w:type="dxa"/>
            <w:vAlign w:val="center"/>
          </w:tcPr>
          <w:p w14:paraId="27A26447" w14:textId="77777777" w:rsidR="001D3221" w:rsidRPr="00043BB1" w:rsidRDefault="009F6592">
            <w:r w:rsidRPr="00043BB1">
              <w:rPr>
                <w:sz w:val="18"/>
              </w:rPr>
              <w:t>initializeState()</w:t>
            </w:r>
          </w:p>
        </w:tc>
        <w:tc>
          <w:tcPr>
            <w:tcW w:w="3360" w:type="dxa"/>
            <w:vAlign w:val="center"/>
          </w:tcPr>
          <w:p w14:paraId="1BEDCF9D" w14:textId="77777777" w:rsidR="001D3221" w:rsidRPr="00043BB1" w:rsidRDefault="009F6592">
            <w:r w:rsidRPr="00043BB1">
              <w:rPr>
                <w:sz w:val="18"/>
              </w:rPr>
              <w:t>shared/js/data.js</w:t>
            </w:r>
          </w:p>
        </w:tc>
        <w:tc>
          <w:tcPr>
            <w:tcW w:w="3360" w:type="dxa"/>
            <w:vAlign w:val="center"/>
          </w:tcPr>
          <w:p w14:paraId="0D426905" w14:textId="5DFE7482" w:rsidR="001D3221" w:rsidRPr="00043BB1" w:rsidRDefault="009F6592">
            <w:r w:rsidRPr="00043BB1">
              <w:rPr>
                <w:sz w:val="18"/>
              </w:rPr>
              <w:t xml:space="preserve">Inicializa Firebase, </w:t>
            </w:r>
            <w:r w:rsidR="00790BB1" w:rsidRPr="00043BB1">
              <w:rPr>
                <w:sz w:val="18"/>
              </w:rPr>
              <w:t>sesión</w:t>
            </w:r>
            <w:r w:rsidRPr="00043BB1">
              <w:rPr>
                <w:sz w:val="18"/>
              </w:rPr>
              <w:t xml:space="preserve"> y datos del usuario.</w:t>
            </w:r>
          </w:p>
        </w:tc>
      </w:tr>
      <w:tr w:rsidR="001D3221" w:rsidRPr="00043BB1" w14:paraId="2659DCE6" w14:textId="77777777">
        <w:trPr>
          <w:jc w:val="center"/>
        </w:trPr>
        <w:tc>
          <w:tcPr>
            <w:tcW w:w="3360" w:type="dxa"/>
            <w:vAlign w:val="center"/>
          </w:tcPr>
          <w:p w14:paraId="35126E4A" w14:textId="77777777" w:rsidR="001D3221" w:rsidRPr="00043BB1" w:rsidRDefault="009F6592">
            <w:r w:rsidRPr="00043BB1">
              <w:rPr>
                <w:sz w:val="18"/>
              </w:rPr>
              <w:t>loginWithEmail(email, password)</w:t>
            </w:r>
          </w:p>
        </w:tc>
        <w:tc>
          <w:tcPr>
            <w:tcW w:w="3360" w:type="dxa"/>
            <w:vAlign w:val="center"/>
          </w:tcPr>
          <w:p w14:paraId="1F1DEAFF" w14:textId="77777777" w:rsidR="001D3221" w:rsidRPr="00043BB1" w:rsidRDefault="009F6592">
            <w:r w:rsidRPr="00043BB1">
              <w:rPr>
                <w:sz w:val="18"/>
              </w:rPr>
              <w:t>shared/js/firebase-service.js</w:t>
            </w:r>
          </w:p>
        </w:tc>
        <w:tc>
          <w:tcPr>
            <w:tcW w:w="3360" w:type="dxa"/>
            <w:vAlign w:val="center"/>
          </w:tcPr>
          <w:p w14:paraId="59CCF182" w14:textId="77777777" w:rsidR="001D3221" w:rsidRPr="00043BB1" w:rsidRDefault="009F6592">
            <w:r w:rsidRPr="00043BB1">
              <w:rPr>
                <w:sz w:val="18"/>
              </w:rPr>
              <w:t>Autentica o registra usuarios.</w:t>
            </w:r>
          </w:p>
        </w:tc>
      </w:tr>
      <w:tr w:rsidR="001D3221" w:rsidRPr="00043BB1" w14:paraId="32F0A91E" w14:textId="77777777">
        <w:trPr>
          <w:jc w:val="center"/>
        </w:trPr>
        <w:tc>
          <w:tcPr>
            <w:tcW w:w="3360" w:type="dxa"/>
            <w:vAlign w:val="center"/>
          </w:tcPr>
          <w:p w14:paraId="607C20C5" w14:textId="77777777" w:rsidR="001D3221" w:rsidRPr="00043BB1" w:rsidRDefault="009F6592">
            <w:r w:rsidRPr="00043BB1">
              <w:rPr>
                <w:sz w:val="18"/>
              </w:rPr>
              <w:t>saveUserData(userId, database)</w:t>
            </w:r>
          </w:p>
        </w:tc>
        <w:tc>
          <w:tcPr>
            <w:tcW w:w="3360" w:type="dxa"/>
            <w:vAlign w:val="center"/>
          </w:tcPr>
          <w:p w14:paraId="15020EC5" w14:textId="77777777" w:rsidR="001D3221" w:rsidRPr="00043BB1" w:rsidRDefault="009F6592">
            <w:r w:rsidRPr="00043BB1">
              <w:rPr>
                <w:sz w:val="18"/>
              </w:rPr>
              <w:t>shared/js/firebase-service.js</w:t>
            </w:r>
          </w:p>
        </w:tc>
        <w:tc>
          <w:tcPr>
            <w:tcW w:w="3360" w:type="dxa"/>
            <w:vAlign w:val="center"/>
          </w:tcPr>
          <w:p w14:paraId="0AFD4FF2" w14:textId="77777777" w:rsidR="001D3221" w:rsidRPr="00043BB1" w:rsidRDefault="009F6592">
            <w:r w:rsidRPr="00043BB1">
              <w:rPr>
                <w:sz w:val="18"/>
              </w:rPr>
              <w:t>Persiste perfil, cursos, recomendaciones y tareas.</w:t>
            </w:r>
          </w:p>
        </w:tc>
      </w:tr>
      <w:tr w:rsidR="001D3221" w:rsidRPr="00043BB1" w14:paraId="792F5910" w14:textId="77777777">
        <w:trPr>
          <w:jc w:val="center"/>
        </w:trPr>
        <w:tc>
          <w:tcPr>
            <w:tcW w:w="3360" w:type="dxa"/>
            <w:vAlign w:val="center"/>
          </w:tcPr>
          <w:p w14:paraId="5594B233" w14:textId="77777777" w:rsidR="001D3221" w:rsidRPr="00043BB1" w:rsidRDefault="009F6592">
            <w:r w:rsidRPr="00043BB1">
              <w:rPr>
                <w:sz w:val="18"/>
              </w:rPr>
              <w:t>handleEnrollment(courseId)</w:t>
            </w:r>
          </w:p>
        </w:tc>
        <w:tc>
          <w:tcPr>
            <w:tcW w:w="3360" w:type="dxa"/>
            <w:vAlign w:val="center"/>
          </w:tcPr>
          <w:p w14:paraId="44852140" w14:textId="77777777" w:rsidR="001D3221" w:rsidRPr="00043BB1" w:rsidRDefault="009F6592">
            <w:r w:rsidRPr="00043BB1">
              <w:rPr>
                <w:sz w:val="18"/>
              </w:rPr>
              <w:t>shared/js/courses.js</w:t>
            </w:r>
          </w:p>
        </w:tc>
        <w:tc>
          <w:tcPr>
            <w:tcW w:w="3360" w:type="dxa"/>
            <w:vAlign w:val="center"/>
          </w:tcPr>
          <w:p w14:paraId="42595C1B" w14:textId="7B3A6068" w:rsidR="001D3221" w:rsidRPr="00043BB1" w:rsidRDefault="009F6592">
            <w:r w:rsidRPr="00043BB1">
              <w:rPr>
                <w:sz w:val="18"/>
              </w:rPr>
              <w:t xml:space="preserve">Gestiona </w:t>
            </w:r>
            <w:r w:rsidR="00790BB1" w:rsidRPr="00043BB1">
              <w:rPr>
                <w:sz w:val="18"/>
              </w:rPr>
              <w:t>inscripción</w:t>
            </w:r>
            <w:r w:rsidRPr="00043BB1">
              <w:rPr>
                <w:sz w:val="18"/>
              </w:rPr>
              <w:t>, cupos, mensajes y persistencia.</w:t>
            </w:r>
          </w:p>
        </w:tc>
      </w:tr>
      <w:tr w:rsidR="001D3221" w:rsidRPr="00043BB1" w14:paraId="300974A5" w14:textId="77777777">
        <w:trPr>
          <w:jc w:val="center"/>
        </w:trPr>
        <w:tc>
          <w:tcPr>
            <w:tcW w:w="3360" w:type="dxa"/>
            <w:vAlign w:val="center"/>
          </w:tcPr>
          <w:p w14:paraId="2878B22D" w14:textId="77777777" w:rsidR="001D3221" w:rsidRPr="00043BB1" w:rsidRDefault="009F6592">
            <w:r w:rsidRPr="00043BB1">
              <w:rPr>
                <w:sz w:val="18"/>
              </w:rPr>
              <w:t>showModal(config)</w:t>
            </w:r>
          </w:p>
        </w:tc>
        <w:tc>
          <w:tcPr>
            <w:tcW w:w="3360" w:type="dxa"/>
            <w:vAlign w:val="center"/>
          </w:tcPr>
          <w:p w14:paraId="39582976" w14:textId="77777777" w:rsidR="001D3221" w:rsidRPr="00043BB1" w:rsidRDefault="009F6592">
            <w:r w:rsidRPr="00043BB1">
              <w:rPr>
                <w:sz w:val="18"/>
              </w:rPr>
              <w:t>shared/components/feedback.js</w:t>
            </w:r>
          </w:p>
        </w:tc>
        <w:tc>
          <w:tcPr>
            <w:tcW w:w="3360" w:type="dxa"/>
            <w:vAlign w:val="center"/>
          </w:tcPr>
          <w:p w14:paraId="063B67CA" w14:textId="77777777" w:rsidR="001D3221" w:rsidRPr="00043BB1" w:rsidRDefault="009F6592">
            <w:r w:rsidRPr="00043BB1">
              <w:rPr>
                <w:sz w:val="18"/>
              </w:rPr>
              <w:t>Renderiza modales reutilizables.</w:t>
            </w:r>
          </w:p>
        </w:tc>
      </w:tr>
      <w:tr w:rsidR="001D3221" w:rsidRPr="00043BB1" w14:paraId="756BABD4" w14:textId="77777777">
        <w:trPr>
          <w:jc w:val="center"/>
        </w:trPr>
        <w:tc>
          <w:tcPr>
            <w:tcW w:w="3360" w:type="dxa"/>
            <w:vAlign w:val="center"/>
          </w:tcPr>
          <w:p w14:paraId="75CCA39F" w14:textId="77777777" w:rsidR="001D3221" w:rsidRPr="00043BB1" w:rsidRDefault="009F6592">
            <w:r w:rsidRPr="00043BB1">
              <w:rPr>
                <w:sz w:val="18"/>
              </w:rPr>
              <w:t>downloadReport(course)</w:t>
            </w:r>
          </w:p>
        </w:tc>
        <w:tc>
          <w:tcPr>
            <w:tcW w:w="3360" w:type="dxa"/>
            <w:vAlign w:val="center"/>
          </w:tcPr>
          <w:p w14:paraId="46AE081E" w14:textId="77777777" w:rsidR="001D3221" w:rsidRPr="00043BB1" w:rsidRDefault="009F6592">
            <w:r w:rsidRPr="00043BB1">
              <w:rPr>
                <w:sz w:val="18"/>
              </w:rPr>
              <w:t>shared/js/pdf.js</w:t>
            </w:r>
          </w:p>
        </w:tc>
        <w:tc>
          <w:tcPr>
            <w:tcW w:w="3360" w:type="dxa"/>
            <w:vAlign w:val="center"/>
          </w:tcPr>
          <w:p w14:paraId="1D7A3C65" w14:textId="77777777" w:rsidR="001D3221" w:rsidRPr="00043BB1" w:rsidRDefault="009F6592">
            <w:r w:rsidRPr="00043BB1">
              <w:rPr>
                <w:sz w:val="18"/>
              </w:rPr>
              <w:t>Genera y descarga PDF de progreso.</w:t>
            </w:r>
          </w:p>
        </w:tc>
      </w:tr>
    </w:tbl>
    <w:p w14:paraId="3EABEC9C" w14:textId="77777777" w:rsidR="001D3221" w:rsidRPr="00043BB1" w:rsidRDefault="001D3221"/>
    <w:p w14:paraId="64A0FB9B" w14:textId="77777777" w:rsidR="001D3221" w:rsidRPr="00043BB1" w:rsidRDefault="009F6592">
      <w:pPr>
        <w:pStyle w:val="Ttulo1"/>
      </w:pPr>
      <w:r w:rsidRPr="00043BB1">
        <w:rPr>
          <w:color w:val="085394"/>
        </w:rPr>
        <w:lastRenderedPageBreak/>
        <w:t>8. Persistencia Firebase</w:t>
      </w:r>
    </w:p>
    <w:p w14:paraId="0EE14879" w14:textId="457ADD25" w:rsidR="001D3221" w:rsidRPr="00043BB1" w:rsidRDefault="009F6592">
      <w:r w:rsidRPr="00043BB1">
        <w:t xml:space="preserve">El proyecto usa Firebase Authentication para usuarios y Cloud Firestore para datos. Las colecciones globales son usuarios, cursos, recomendaciones y tareasAsistente. Cada documento de datos incluye userId, lo que permite separar </w:t>
      </w:r>
      <w:r w:rsidR="00790BB1" w:rsidRPr="00043BB1">
        <w:t>múltiples</w:t>
      </w:r>
      <w:r w:rsidRPr="00043BB1">
        <w:t xml:space="preserve"> usuarios sin crear una </w:t>
      </w:r>
      <w:r w:rsidR="00790BB1" w:rsidRPr="00043BB1">
        <w:t>colección</w:t>
      </w:r>
      <w:r w:rsidRPr="00043BB1">
        <w:t xml:space="preserve"> distinta para cada uno.</w:t>
      </w:r>
    </w:p>
    <w:p w14:paraId="73A5F14B" w14:textId="52C0A22E" w:rsidR="001D3221" w:rsidRPr="00043BB1" w:rsidRDefault="009F6592">
      <w:pPr>
        <w:pStyle w:val="Ttulo1"/>
      </w:pPr>
      <w:r w:rsidRPr="00043BB1">
        <w:rPr>
          <w:color w:val="085394"/>
        </w:rPr>
        <w:t xml:space="preserve">9. Detalle </w:t>
      </w:r>
      <w:r w:rsidR="00790BB1" w:rsidRPr="00043BB1">
        <w:rPr>
          <w:color w:val="085394"/>
        </w:rPr>
        <w:t>técnico</w:t>
      </w:r>
      <w:r w:rsidRPr="00043BB1">
        <w:rPr>
          <w:color w:val="085394"/>
        </w:rPr>
        <w:t xml:space="preserve"> que conviene sustentar</w:t>
      </w:r>
    </w:p>
    <w:p w14:paraId="4026B1F2" w14:textId="7463D35B" w:rsidR="001D3221" w:rsidRPr="00043BB1" w:rsidRDefault="009F6592">
      <w:r w:rsidRPr="00043BB1">
        <w:t xml:space="preserve">La </w:t>
      </w:r>
      <w:r w:rsidR="00790BB1" w:rsidRPr="00043BB1">
        <w:t>documentación</w:t>
      </w:r>
      <w:r w:rsidRPr="00043BB1">
        <w:t xml:space="preserve"> </w:t>
      </w:r>
      <w:r w:rsidR="00790BB1" w:rsidRPr="00043BB1">
        <w:t>técnica</w:t>
      </w:r>
      <w:r w:rsidRPr="00043BB1">
        <w:t xml:space="preserve"> no debe quedarse solo en el listado de archivos. Para defender el proyecto, </w:t>
      </w:r>
      <w:r w:rsidR="00790BB1" w:rsidRPr="00043BB1">
        <w:t>también</w:t>
      </w:r>
      <w:r w:rsidRPr="00043BB1">
        <w:t xml:space="preserve"> es importante explicar </w:t>
      </w:r>
      <w:r w:rsidR="00790BB1" w:rsidRPr="00043BB1">
        <w:t>cómo</w:t>
      </w:r>
      <w:r w:rsidRPr="00043BB1">
        <w:t xml:space="preserve"> circulan los datos entre las vistas, el estado global y Firebase.</w:t>
      </w:r>
    </w:p>
    <w:p w14:paraId="278579BE" w14:textId="77777777" w:rsidR="001D3221" w:rsidRPr="00043BB1" w:rsidRDefault="009F6592">
      <w:pPr>
        <w:pStyle w:val="Ttulo2"/>
      </w:pPr>
      <w:r w:rsidRPr="00043BB1">
        <w:rPr>
          <w:color w:val="085394"/>
        </w:rPr>
        <w:t>9.1 Flujo interno del estado</w:t>
      </w:r>
    </w:p>
    <w:p w14:paraId="469C25EB" w14:textId="77777777" w:rsidR="001D3221" w:rsidRPr="00043BB1" w:rsidRDefault="009F6592">
      <w:pPr>
        <w:pStyle w:val="Listaconvietas"/>
      </w:pPr>
      <w:r w:rsidRPr="00043BB1">
        <w:t>Las vistas no consultan directamente Firestore; leen y modifican state.db, definido en shared/js/data.js.</w:t>
      </w:r>
    </w:p>
    <w:p w14:paraId="6F67958A" w14:textId="4E5F83ED" w:rsidR="001D3221" w:rsidRPr="00043BB1" w:rsidRDefault="009F6592">
      <w:pPr>
        <w:pStyle w:val="Listaconvietas"/>
      </w:pPr>
      <w:r w:rsidRPr="00043BB1">
        <w:t xml:space="preserve">Cuando una </w:t>
      </w:r>
      <w:r w:rsidR="00790BB1" w:rsidRPr="00043BB1">
        <w:t>acción</w:t>
      </w:r>
      <w:r w:rsidRPr="00043BB1">
        <w:t xml:space="preserve"> cambia datos importantes, como una </w:t>
      </w:r>
      <w:r w:rsidR="00790BB1" w:rsidRPr="00043BB1">
        <w:t>inscripción</w:t>
      </w:r>
      <w:r w:rsidRPr="00043BB1">
        <w:t xml:space="preserve"> o una tarea del asistente, se llama saveDatabase().</w:t>
      </w:r>
    </w:p>
    <w:p w14:paraId="73E0C1EC" w14:textId="77777777" w:rsidR="001D3221" w:rsidRPr="00043BB1" w:rsidRDefault="009F6592">
      <w:pPr>
        <w:pStyle w:val="Listaconvietas"/>
      </w:pPr>
      <w:r w:rsidRPr="00043BB1">
        <w:t>saveDatabase() obtiene el usuario autenticado y delega la escritura a saveUserData() en firebase-service.js.</w:t>
      </w:r>
    </w:p>
    <w:p w14:paraId="107C5F11" w14:textId="77777777" w:rsidR="001D3221" w:rsidRPr="00043BB1" w:rsidRDefault="009F6592">
      <w:pPr>
        <w:pStyle w:val="Listaconvietas"/>
      </w:pPr>
      <w:r w:rsidRPr="00043BB1">
        <w:t>firebase-service.js guarda usuario, cursos, recomendaciones y tareas en colecciones separadas, todas asociadas a userId.</w:t>
      </w:r>
    </w:p>
    <w:p w14:paraId="0E57CB0C" w14:textId="77777777" w:rsidR="001D3221" w:rsidRPr="00043BB1" w:rsidRDefault="009F6592">
      <w:pPr>
        <w:pStyle w:val="Ttulo2"/>
      </w:pPr>
      <w:r w:rsidRPr="00043BB1">
        <w:rPr>
          <w:color w:val="085394"/>
        </w:rPr>
        <w:t>9.2 Enrutamiento y vistas</w:t>
      </w:r>
    </w:p>
    <w:p w14:paraId="591543DB" w14:textId="717C616B" w:rsidR="001D3221" w:rsidRPr="00043BB1" w:rsidRDefault="009F6592">
      <w:r w:rsidRPr="00043BB1">
        <w:t xml:space="preserve">La </w:t>
      </w:r>
      <w:r w:rsidR="00790BB1" w:rsidRPr="00043BB1">
        <w:t>navegación</w:t>
      </w:r>
      <w:r w:rsidRPr="00043BB1">
        <w:t xml:space="preserve"> se basa en el hash de la URL. navigation.js cambia window.location.hash y app.js escucha el evento hashchange para decidir que vista renderizar. Si la ruta empieza por detalle/, app.js separa el identificador del curso y lo guarda en state.currentDetailId.</w:t>
      </w:r>
    </w:p>
    <w:p w14:paraId="1FD900C0" w14:textId="77777777" w:rsidR="001D3221" w:rsidRPr="00043BB1" w:rsidRDefault="009F6592">
      <w:pPr>
        <w:pStyle w:val="Ttulo2"/>
      </w:pPr>
      <w:r w:rsidRPr="00043BB1">
        <w:rPr>
          <w:color w:val="085394"/>
        </w:rPr>
        <w:t>9.3 Plantillas HTML</w:t>
      </w:r>
    </w:p>
    <w:p w14:paraId="62FE9792" w14:textId="119BB433" w:rsidR="001D3221" w:rsidRPr="00043BB1" w:rsidRDefault="009F6592">
      <w:r w:rsidRPr="00043BB1">
        <w:t xml:space="preserve">Cada vista carga su plantilla HTML mediante loadTemplate(). Luego interpolate() reemplaza marcadores como {{courseList}} o {{name}} por datos reales. </w:t>
      </w:r>
      <w:r w:rsidR="00790BB1" w:rsidRPr="00043BB1">
        <w:t>Después</w:t>
      </w:r>
      <w:r w:rsidRPr="00043BB1">
        <w:t xml:space="preserve"> de insertar el HTML en el DOM, la vista registra eventos con addEventListener().</w:t>
      </w:r>
    </w:p>
    <w:p w14:paraId="5C09A35D" w14:textId="77777777" w:rsidR="001D3221" w:rsidRPr="00043BB1" w:rsidRDefault="009F6592">
      <w:pPr>
        <w:pStyle w:val="Ttulo2"/>
      </w:pPr>
      <w:r w:rsidRPr="00043BB1">
        <w:rPr>
          <w:color w:val="085394"/>
        </w:rPr>
        <w:t>9.4 Firebase y Firestore</w:t>
      </w:r>
    </w:p>
    <w:p w14:paraId="1898511E" w14:textId="44039D0F" w:rsidR="001D3221" w:rsidRPr="00043BB1" w:rsidRDefault="009F6592" w:rsidP="009F6592">
      <w:r w:rsidRPr="00043BB1">
        <w:t xml:space="preserve">Firebase Authentication administra credenciales y sesiones. Firestore guarda los datos </w:t>
      </w:r>
      <w:r w:rsidR="00790BB1" w:rsidRPr="00043BB1">
        <w:t>académicos</w:t>
      </w:r>
      <w:r w:rsidRPr="00043BB1">
        <w:t xml:space="preserve"> del usuario. El proyecto no guarda </w:t>
      </w:r>
      <w:r w:rsidR="00790BB1" w:rsidRPr="00043BB1">
        <w:t>contraseñas</w:t>
      </w:r>
      <w:r w:rsidRPr="00043BB1">
        <w:t xml:space="preserve"> en Firestore. Las reglas de seguridad comparan request.auth.uid con userId para evitar acceso cruzado entre usuarios.</w:t>
      </w:r>
    </w:p>
    <w:p w14:paraId="5D9BA5BE" w14:textId="60FDEE95" w:rsidR="001D3221" w:rsidRPr="00043BB1" w:rsidRDefault="009F6592">
      <w:pPr>
        <w:pStyle w:val="Ttulo1"/>
      </w:pPr>
      <w:r w:rsidRPr="00043BB1">
        <w:rPr>
          <w:color w:val="085394"/>
        </w:rPr>
        <w:t xml:space="preserve">10. </w:t>
      </w:r>
      <w:r w:rsidR="00790BB1" w:rsidRPr="00043BB1">
        <w:rPr>
          <w:color w:val="085394"/>
        </w:rPr>
        <w:t>Ejecución</w:t>
      </w:r>
      <w:r w:rsidRPr="00043BB1">
        <w:rPr>
          <w:color w:val="085394"/>
        </w:rPr>
        <w:t xml:space="preserve"> recomendada</w:t>
      </w:r>
    </w:p>
    <w:p w14:paraId="37325D90" w14:textId="77777777" w:rsidR="001D3221" w:rsidRPr="00043BB1" w:rsidRDefault="009F6592">
      <w:pPr>
        <w:spacing w:before="80" w:after="160"/>
      </w:pPr>
      <w:r w:rsidRPr="00043BB1">
        <w:rPr>
          <w:rFonts w:ascii="Consolas" w:hAnsi="Consolas"/>
          <w:sz w:val="17"/>
        </w:rPr>
        <w:t>python app.py</w:t>
      </w:r>
      <w:r w:rsidRPr="00043BB1">
        <w:rPr>
          <w:rFonts w:ascii="Consolas" w:hAnsi="Consolas"/>
          <w:sz w:val="17"/>
        </w:rPr>
        <w:br/>
        <w:t>http://localhost:8000/index.html</w:t>
      </w:r>
    </w:p>
    <w:p w14:paraId="223C3A9A" w14:textId="77777777" w:rsidR="001D3221" w:rsidRPr="009F6592" w:rsidRDefault="009F6592">
      <w:r w:rsidRPr="00043BB1">
        <w:t>Los usuarios se gestionan desde Firebase Authentication. El formulario de login no incluye credenciales precargadas.</w:t>
      </w:r>
    </w:p>
    <w:sectPr w:rsidR="001D3221" w:rsidRPr="009F6592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7688736">
    <w:abstractNumId w:val="8"/>
  </w:num>
  <w:num w:numId="2" w16cid:durableId="943532539">
    <w:abstractNumId w:val="6"/>
  </w:num>
  <w:num w:numId="3" w16cid:durableId="911620297">
    <w:abstractNumId w:val="5"/>
  </w:num>
  <w:num w:numId="4" w16cid:durableId="777867840">
    <w:abstractNumId w:val="4"/>
  </w:num>
  <w:num w:numId="5" w16cid:durableId="1323895101">
    <w:abstractNumId w:val="7"/>
  </w:num>
  <w:num w:numId="6" w16cid:durableId="2078747276">
    <w:abstractNumId w:val="3"/>
  </w:num>
  <w:num w:numId="7" w16cid:durableId="124811275">
    <w:abstractNumId w:val="2"/>
  </w:num>
  <w:num w:numId="8" w16cid:durableId="990980316">
    <w:abstractNumId w:val="1"/>
  </w:num>
  <w:num w:numId="9" w16cid:durableId="1215240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BB1"/>
    <w:rsid w:val="0006063C"/>
    <w:rsid w:val="0015074B"/>
    <w:rsid w:val="001D3221"/>
    <w:rsid w:val="0029639D"/>
    <w:rsid w:val="00326F90"/>
    <w:rsid w:val="00790BB1"/>
    <w:rsid w:val="009F6592"/>
    <w:rsid w:val="00AA1D8D"/>
    <w:rsid w:val="00B47730"/>
    <w:rsid w:val="00CB0664"/>
    <w:rsid w:val="00CC7B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2B9329E-6855-42EC-B5E1-AA5A2E6C6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sz w:val="20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847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Lorena Roa Rivera</cp:lastModifiedBy>
  <cp:revision>5</cp:revision>
  <dcterms:created xsi:type="dcterms:W3CDTF">2013-12-23T23:15:00Z</dcterms:created>
  <dcterms:modified xsi:type="dcterms:W3CDTF">2026-05-07T01:45:00Z</dcterms:modified>
  <cp:category/>
</cp:coreProperties>
</file>