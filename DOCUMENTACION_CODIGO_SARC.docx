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5394"/>
          <w:sz w:val="44"/>
        </w:rPr>
        <w:t>Documentacion del Codigo</w:t>
        <w:br/>
        <w:t>SARC</w:t>
      </w:r>
    </w:p>
    <w:p>
      <w:pPr>
        <w:jc w:val="center"/>
      </w:pPr>
      <w:r>
        <w:rPr>
          <w:color w:val="505050"/>
          <w:sz w:val="24"/>
        </w:rPr>
        <w:t>Sistema de Apoyo Academico con Recomendacion de Cursos</w:t>
      </w:r>
    </w:p>
    <w:p>
      <w:pPr>
        <w:pStyle w:val="Heading1"/>
      </w:pPr>
      <w:r>
        <w:rPr>
          <w:color w:val="085394"/>
        </w:rPr>
        <w:t>1. Resumen del proyecto</w:t>
      </w:r>
    </w:p>
    <w:p>
      <w:r>
        <w:t>SARC es una aplicacion web local construida con HTML5, CSS3 y JavaScript puro. Implementa autenticacion con Firebase, recuperacion de contrasena, catalogo de cursos, inscripcion, progreso del estudiante, reportes PDF y edicion de perfil.</w:t>
      </w:r>
    </w:p>
    <w:p>
      <w:pPr>
        <w:pStyle w:val="Heading1"/>
      </w:pPr>
      <w:r>
        <w:rPr>
          <w:color w:val="085394"/>
        </w:rPr>
        <w:t>2. 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8539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5040"/>
            <w:shd w:fill="08539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Uso en el proyecto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HTML5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Estructura de vistas y plantillas de pantalla.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CSS3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Estilos globales, componentes y estilos por vista.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JavaScript puro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Rutas hash, estado, eventos, modales, Firebase y reportes.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Firebase Authentication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Login y recuperacion con correo y contrasena.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Cloud Firestore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Persistencia por userId en colecciones globales.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Servidor local simple para ejecutar el proyecto desde el navegador.</w:t>
            </w:r>
          </w:p>
        </w:tc>
      </w:tr>
    </w:tbl>
    <w:p/>
    <w:p>
      <w:pPr>
        <w:pStyle w:val="Heading1"/>
      </w:pPr>
      <w:r>
        <w:rPr>
          <w:color w:val="085394"/>
        </w:rPr>
        <w:t>3. Estructura de carpetas</w:t>
      </w:r>
    </w:p>
    <w:p>
      <w:pPr>
        <w:spacing w:before="80" w:after="160"/>
      </w:pPr>
      <w:r>
        <w:rPr>
          <w:rFonts w:ascii="Consolas" w:hAnsi="Consolas"/>
          <w:sz w:val="17"/>
        </w:rPr>
        <w:t>Proyecto_SARC_1/</w:t>
        <w:br/>
        <w:t xml:space="preserve">  index.html</w:t>
        <w:br/>
        <w:t xml:space="preserve">  app.py</w:t>
        <w:br/>
        <w:t xml:space="preserve">  README.txt</w:t>
        <w:br/>
        <w:t xml:space="preserve">  FIREBASE_SETUP.md</w:t>
        <w:br/>
        <w:t xml:space="preserve">  firestore.rules</w:t>
        <w:br/>
        <w:t xml:space="preserve">  DOCUMENTACION_CODIGO_SARC.docx</w:t>
        <w:br/>
        <w:t xml:space="preserve">  shared/</w:t>
        <w:br/>
        <w:t xml:space="preserve">    css/</w:t>
        <w:br/>
        <w:t xml:space="preserve">    js/</w:t>
        <w:br/>
        <w:t xml:space="preserve">    components/</w:t>
        <w:br/>
        <w:t xml:space="preserve">  pages/</w:t>
        <w:br/>
        <w:t xml:space="preserve">    login/</w:t>
        <w:br/>
        <w:t xml:space="preserve">    recuperar/</w:t>
        <w:br/>
        <w:t xml:space="preserve">    inicio/</w:t>
        <w:br/>
        <w:t xml:space="preserve">    recomendaciones/</w:t>
        <w:br/>
        <w:t xml:space="preserve">    detalle/</w:t>
        <w:br/>
        <w:t xml:space="preserve">    progreso/</w:t>
        <w:br/>
        <w:t xml:space="preserve">    perfil/</w:t>
        <w:br/>
        <w:t xml:space="preserve">  tools/</w:t>
      </w:r>
    </w:p>
    <w:p>
      <w:pPr>
        <w:pStyle w:val="Heading1"/>
      </w:pPr>
      <w:r>
        <w:rPr>
          <w:color w:val="085394"/>
        </w:rPr>
        <w:t>4. Archivos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8539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5040"/>
            <w:shd w:fill="08539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index.html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Shell principal, enlaces CSS y entrada JavaScript.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shared/js/app.js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Inicializa estado, controla rutas y renderiza vistas.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shared/js/data.js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Define datos base, estado global y sincronizacion por usuario.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shared/js/firebase-service.js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Centraliza Auth, lecturas, escrituras y reseteo en Firestore.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shared/js/firebase-config.js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Configuracion del proyecto Firebase.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shared/js/courses.js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Filtros, busqueda e inscripcion de cursos.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shared/components/feedback.js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Modales, toasts y enlaces visuales del prototipo.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firestore.rules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Reglas de seguridad para aislar datos por userId.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app.py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Servidor HTTP local simple para desarrollo.</w:t>
            </w:r>
          </w:p>
        </w:tc>
      </w:tr>
    </w:tbl>
    <w:p/>
    <w:p>
      <w:pPr>
        <w:pStyle w:val="Heading1"/>
      </w:pPr>
      <w:r>
        <w:rPr>
          <w:color w:val="085394"/>
        </w:rPr>
        <w:t>5. Vistas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8539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Vista</w:t>
            </w:r>
          </w:p>
        </w:tc>
        <w:tc>
          <w:tcPr>
            <w:tcW w:type="dxa" w:w="3360"/>
            <w:shd w:fill="08539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Archivos</w:t>
            </w:r>
          </w:p>
        </w:tc>
        <w:tc>
          <w:tcPr>
            <w:tcW w:type="dxa" w:w="3360"/>
            <w:shd w:fill="08539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pages/login/login.*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Autentica con Firebase y carga datos del usuario.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Recuperar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pages/recuperar/recuperar.*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Envia recuperacion de contrasena por Firebase.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Inicio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pages/inicio/inicio.*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Muestra cursos sugeridos y asistente virtual.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Recomendaciones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pages/recomendaciones/recomendaciones.*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Catalogo filtrable e inscripcion.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Detalle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pages/detalle/detalle.*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Descripcion, duracion, nivel e inscripcion.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Progreso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pages/progreso/progreso.*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Avances y reportes detallados.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Perfil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pages/perfil/perfil.*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Avatar, modalidad, contrasena y sesion.</w:t>
            </w:r>
          </w:p>
        </w:tc>
      </w:tr>
    </w:tbl>
    <w:p/>
    <w:p>
      <w:pPr>
        <w:pStyle w:val="Heading1"/>
      </w:pPr>
      <w:r>
        <w:rPr>
          <w:color w:val="085394"/>
        </w:rPr>
        <w:t>6. Flujo de ejecucion</w:t>
      </w:r>
    </w:p>
    <w:p>
      <w:pPr>
        <w:pStyle w:val="ListNumber"/>
      </w:pPr>
      <w:r>
        <w:t>El navegador carga index.html.</w:t>
      </w:r>
    </w:p>
    <w:p>
      <w:pPr>
        <w:pStyle w:val="ListNumber"/>
      </w:pPr>
      <w:r>
        <w:t>index.html importa shared/js/app.js como modulo ES.</w:t>
      </w:r>
    </w:p>
    <w:p>
      <w:pPr>
        <w:pStyle w:val="ListNumber"/>
      </w:pPr>
      <w:r>
        <w:t>app.js inicializa Firebase y el estado global.</w:t>
      </w:r>
    </w:p>
    <w:p>
      <w:pPr>
        <w:pStyle w:val="ListNumber"/>
      </w:pPr>
      <w:r>
        <w:t>La ruta hash define si se renderiza autenticacion o dashboard.</w:t>
      </w:r>
    </w:p>
    <w:p>
      <w:pPr>
        <w:pStyle w:val="ListNumber"/>
      </w:pPr>
      <w:r>
        <w:t>Cada vista carga su HTML con template-loader.js y enlaza sus eventos.</w:t>
      </w:r>
    </w:p>
    <w:p>
      <w:pPr>
        <w:pStyle w:val="ListNumber"/>
      </w:pPr>
      <w:r>
        <w:t>Los cambios se guardan en Firestore filtrados por userId.</w:t>
      </w:r>
    </w:p>
    <w:p>
      <w:pPr>
        <w:pStyle w:val="Heading1"/>
      </w:pPr>
      <w:r>
        <w:rPr>
          <w:color w:val="085394"/>
        </w:rPr>
        <w:t>7. Funciones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8539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Funcion</w:t>
            </w:r>
          </w:p>
        </w:tc>
        <w:tc>
          <w:tcPr>
            <w:tcW w:type="dxa" w:w="3360"/>
            <w:shd w:fill="08539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Ubicacion</w:t>
            </w:r>
          </w:p>
        </w:tc>
        <w:tc>
          <w:tcPr>
            <w:tcW w:type="dxa" w:w="3360"/>
            <w:shd w:fill="08539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Proposito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renderApp()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shared/js/app.js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Decide que vista mostrar segun ruta y sesion.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initializeState()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shared/js/data.js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Inicializa Firebase, sesion y datos del usuario.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loginWithEmail(email, password)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shared/js/firebase-service.js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Autentica o registra usuarios.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saveUserData(userId, database)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shared/js/firebase-service.js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Persiste perfil, cursos, recomendaciones y tareas.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handleEnrollment(courseId)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shared/js/courses.js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Gestiona inscripcion, cupos, mensajes y persistencia.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showModal(config)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shared/components/feedback.js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Renderiza modales reutilizables.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downloadReport(course)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shared/js/pdf.js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Genera y descarga PDF de progreso.</w:t>
            </w:r>
          </w:p>
        </w:tc>
      </w:tr>
    </w:tbl>
    <w:p/>
    <w:p>
      <w:pPr>
        <w:pStyle w:val="Heading1"/>
      </w:pPr>
      <w:r>
        <w:rPr>
          <w:color w:val="085394"/>
        </w:rPr>
        <w:t>8. Persistencia Firebase</w:t>
      </w:r>
    </w:p>
    <w:p>
      <w:r>
        <w:t>El proyecto usa Firebase Authentication para usuarios y Cloud Firestore para datos. Las colecciones globales son usuarios, cursos, recomendaciones y tareasAsistente. Cada documento de datos incluye userId, lo que permite separar multiples usuarios sin crear una coleccion distinta para cada uno.</w:t>
      </w:r>
    </w:p>
    <w:p>
      <w:pPr>
        <w:pStyle w:val="Heading1"/>
      </w:pPr>
      <w:r>
        <w:rPr>
          <w:color w:val="085394"/>
        </w:rPr>
        <w:t>9. Detalle tecnico que conviene sustentar</w:t>
      </w:r>
    </w:p>
    <w:p>
      <w:r>
        <w:t>La documentacion tecnica no debe quedarse solo en el listado de archivos. Para defender el proyecto, tambien es importante explicar como circulan los datos entre las vistas, el estado global y Firebase.</w:t>
      </w:r>
    </w:p>
    <w:p>
      <w:pPr>
        <w:pStyle w:val="Heading2"/>
      </w:pPr>
      <w:r>
        <w:rPr>
          <w:color w:val="085394"/>
        </w:rPr>
        <w:t>9.1 Flujo interno del estado</w:t>
      </w:r>
    </w:p>
    <w:p>
      <w:pPr>
        <w:pStyle w:val="ListBullet"/>
      </w:pPr>
      <w:r>
        <w:t>Las vistas no consultan directamente Firestore; leen y modifican state.db, definido en shared/js/data.js.</w:t>
      </w:r>
    </w:p>
    <w:p>
      <w:pPr>
        <w:pStyle w:val="ListBullet"/>
      </w:pPr>
      <w:r>
        <w:t>Cuando una accion cambia datos importantes, como una inscripcion o una tarea del asistente, se llama saveDatabase().</w:t>
      </w:r>
    </w:p>
    <w:p>
      <w:pPr>
        <w:pStyle w:val="ListBullet"/>
      </w:pPr>
      <w:r>
        <w:t>saveDatabase() obtiene el usuario autenticado y delega la escritura a saveUserData() en firebase-service.js.</w:t>
      </w:r>
    </w:p>
    <w:p>
      <w:pPr>
        <w:pStyle w:val="ListBullet"/>
      </w:pPr>
      <w:r>
        <w:t>firebase-service.js guarda usuario, cursos, recomendaciones y tareas en colecciones separadas, todas asociadas a userId.</w:t>
      </w:r>
    </w:p>
    <w:p>
      <w:pPr>
        <w:pStyle w:val="Heading2"/>
      </w:pPr>
      <w:r>
        <w:rPr>
          <w:color w:val="085394"/>
        </w:rPr>
        <w:t>9.2 Enrutamiento y vistas</w:t>
      </w:r>
    </w:p>
    <w:p>
      <w:r>
        <w:t>La navegacion se basa en el hash de la URL. navigation.js cambia window.location.hash y app.js escucha el evento hashchange para decidir que vista renderizar. Si la ruta empieza por detalle/, app.js separa el identificador del curso y lo guarda en state.currentDetailId.</w:t>
      </w:r>
    </w:p>
    <w:p>
      <w:pPr>
        <w:pStyle w:val="Heading2"/>
      </w:pPr>
      <w:r>
        <w:rPr>
          <w:color w:val="085394"/>
        </w:rPr>
        <w:t>9.3 Plantillas HTML</w:t>
      </w:r>
    </w:p>
    <w:p>
      <w:r>
        <w:t>Cada vista carga su plantilla HTML mediante loadTemplate(). Luego interpolate() reemplaza marcadores como {{courseList}} o {{name}} por datos reales. Despues de insertar el HTML en el DOM, la vista registra eventos con addEventListener().</w:t>
      </w:r>
    </w:p>
    <w:p>
      <w:pPr>
        <w:pStyle w:val="Heading2"/>
      </w:pPr>
      <w:r>
        <w:rPr>
          <w:color w:val="085394"/>
        </w:rPr>
        <w:t>9.4 Firebase y Firestore</w:t>
      </w:r>
    </w:p>
    <w:p>
      <w:r>
        <w:t>Firebase Authentication administra credenciales y sesiones. Firestore guarda los datos academicos del usuario. El proyecto no guarda contrasenas en Firestore. Las reglas de seguridad comparan request.auth.uid con userId para evitar acceso cruzado entre usuarios.</w:t>
      </w:r>
    </w:p>
    <w:p>
      <w:pPr>
        <w:pStyle w:val="Heading2"/>
      </w:pPr>
      <w:r>
        <w:rPr>
          <w:color w:val="085394"/>
        </w:rPr>
        <w:t>9.5 Aspectos a mejorar</w:t>
      </w:r>
    </w:p>
    <w:p>
      <w:pPr>
        <w:pStyle w:val="ListBullet"/>
      </w:pPr>
      <w:r>
        <w:t>Separar formalmente registro e inicio de sesion; loginWithEmail crea el usuario si no existe, lo cual es util para demo.</w:t>
      </w:r>
    </w:p>
    <w:p>
      <w:pPr>
        <w:pStyle w:val="ListBullet"/>
      </w:pPr>
      <w:r>
        <w:t>No reiniciar siempre la sesion al cargar si se desea comportamiento productivo persistente.</w:t>
      </w:r>
    </w:p>
    <w:p>
      <w:pPr>
        <w:pStyle w:val="ListBullet"/>
      </w:pPr>
      <w:r>
        <w:t>Subir avatares a Firebase Storage en vez de guardar imagenes como data URL dentro del perfil.</w:t>
      </w:r>
    </w:p>
    <w:p>
      <w:pPr>
        <w:pStyle w:val="ListBullet"/>
      </w:pPr>
      <w:r>
        <w:t>Agregar pruebas funcionales para login, filtros, inscripcion, progreso, perfil y reglas de Firestore.</w:t>
      </w:r>
    </w:p>
    <w:p>
      <w:pPr>
        <w:pStyle w:val="Heading1"/>
      </w:pPr>
      <w:r>
        <w:rPr>
          <w:color w:val="085394"/>
        </w:rPr>
        <w:t>10. Limpieza aplicada</w:t>
      </w:r>
    </w:p>
    <w:p>
      <w:pPr>
        <w:pStyle w:val="ListBullet"/>
      </w:pPr>
      <w:r>
        <w:t>Eliminacion de carpetas vacias de assets.</w:t>
      </w:r>
    </w:p>
    <w:p>
      <w:pPr>
        <w:pStyle w:val="ListBullet"/>
      </w:pPr>
      <w:r>
        <w:t>Eliminacion del modulo dashboard reservado que no estaba referenciado.</w:t>
      </w:r>
    </w:p>
    <w:p>
      <w:pPr>
        <w:pStyle w:val="ListBullet"/>
      </w:pPr>
      <w:r>
        <w:t>Retiro de constantes antiguas de localStorage y codigo de depuracion.</w:t>
      </w:r>
    </w:p>
    <w:p>
      <w:pPr>
        <w:pStyle w:val="ListBullet"/>
      </w:pPr>
      <w:r>
        <w:t>Actualizacion del README y documentacion tecnica a Firebase.</w:t>
      </w:r>
    </w:p>
    <w:p>
      <w:pPr>
        <w:pStyle w:val="ListBullet"/>
      </w:pPr>
      <w:r>
        <w:t>Login sin credenciales precargadas.</w:t>
      </w:r>
    </w:p>
    <w:p>
      <w:pPr>
        <w:pStyle w:val="Heading1"/>
      </w:pPr>
      <w:r>
        <w:rPr>
          <w:color w:val="085394"/>
        </w:rPr>
        <w:t>11. Ejecucion recomendada</w:t>
      </w:r>
    </w:p>
    <w:p>
      <w:pPr>
        <w:spacing w:before="80" w:after="160"/>
      </w:pPr>
      <w:r>
        <w:rPr>
          <w:rFonts w:ascii="Consolas" w:hAnsi="Consolas"/>
          <w:sz w:val="17"/>
        </w:rPr>
        <w:t>python app.py</w:t>
        <w:br/>
        <w:t>http://localhost:8000/index.html</w:t>
      </w:r>
    </w:p>
    <w:p>
      <w:r>
        <w:t>Los usuarios se gestionan desde Firebase Authentication. El formulario de login no incluye credenciales precargadas.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